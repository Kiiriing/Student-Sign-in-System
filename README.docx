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软雅黑"/>
          <w:b/>
          <w:sz w:val="38"/>
        </w:rPr>
        <w:t>学生签到系统（Student Sign-in System）</w:t>
      </w:r>
    </w:p>
    <w:p>
      <w:r>
        <w:rPr>
          <w:rFonts w:eastAsia="微软雅黑"/>
        </w:rPr>
        <w:t xml:space="preserve">一个面向高校课堂的 </w:t>
      </w:r>
      <w:r>
        <w:rPr>
          <w:rFonts w:eastAsia="微软雅黑"/>
          <w:b/>
        </w:rPr>
        <w:t>学生签到 / 考勤管理</w:t>
      </w:r>
      <w:r>
        <w:rPr>
          <w:rFonts w:eastAsia="微软雅黑"/>
        </w:rPr>
        <w:t xml:space="preserve"> 系统，采用前后端分离架构：</w:t>
      </w:r>
    </w:p>
    <w:p>
      <w:pPr>
        <w:pStyle w:val="ListBullet"/>
        <w:spacing w:after="40"/>
      </w:pPr>
      <w:r>
        <w:rPr>
          <w:rFonts w:eastAsia="微软雅黑"/>
          <w:b/>
        </w:rPr>
        <w:t>后端</w:t>
      </w:r>
      <w:r>
        <w:rPr>
          <w:rFonts w:eastAsia="微软雅黑"/>
        </w:rPr>
        <w:t>：Python + Flask + MySQL，提供 RESTful API，JWT 鉴权；</w:t>
      </w:r>
    </w:p>
    <w:p>
      <w:pPr>
        <w:pStyle w:val="ListBullet"/>
        <w:spacing w:after="40"/>
      </w:pPr>
      <w:r>
        <w:rPr>
          <w:rFonts w:eastAsia="微软雅黑"/>
          <w:b/>
        </w:rPr>
        <w:t>前端</w:t>
      </w:r>
      <w:r>
        <w:rPr>
          <w:rFonts w:eastAsia="微软雅黑"/>
        </w:rPr>
        <w:t>：Vue 3 + Vite + TypeScript，按角色（学生 / 教师 / 管理员）提供独立工作台。</w:t>
      </w:r>
    </w:p>
    <w:p>
      <w:r>
        <w:rPr>
          <w:rFonts w:eastAsia="微软雅黑"/>
        </w:rPr>
        <w:t>系统覆盖「教师发起签到 → 学生限时签到 → 教师核对名册与补录 → 统计分析」的完整考勤闭环，并内置</w:t>
      </w:r>
      <w:r>
        <w:rPr>
          <w:rFonts w:eastAsia="微软雅黑"/>
          <w:b/>
        </w:rPr>
        <w:t>设备限制</w:t>
      </w:r>
      <w:r>
        <w:rPr>
          <w:rFonts w:eastAsia="微软雅黑"/>
        </w:rPr>
        <w:t>与</w:t>
      </w:r>
      <w:r>
        <w:rPr>
          <w:rFonts w:eastAsia="微软雅黑"/>
          <w:b/>
        </w:rPr>
        <w:t>反作弊（脚本 / 爬虫）检测</w:t>
      </w:r>
      <w:r>
        <w:rPr>
          <w:rFonts w:eastAsia="微软雅黑"/>
        </w:rPr>
        <w:t>机制。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目录</w:t>
      </w:r>
    </w:p>
    <w:p>
      <w:pPr>
        <w:pStyle w:val="ListBullet"/>
        <w:spacing w:after="40"/>
      </w:pPr>
      <w:r>
        <w:rPr>
          <w:rFonts w:eastAsia="微软雅黑"/>
        </w:rPr>
        <w:t>1. 功能特性</w:t>
      </w:r>
    </w:p>
    <w:p>
      <w:pPr>
        <w:pStyle w:val="ListBullet"/>
        <w:spacing w:after="40"/>
      </w:pPr>
      <w:r>
        <w:rPr>
          <w:rFonts w:eastAsia="微软雅黑"/>
        </w:rPr>
        <w:t>2. 技术栈</w:t>
      </w:r>
    </w:p>
    <w:p>
      <w:pPr>
        <w:pStyle w:val="ListBullet"/>
        <w:spacing w:after="40"/>
      </w:pPr>
      <w:r>
        <w:rPr>
          <w:rFonts w:eastAsia="微软雅黑"/>
        </w:rPr>
        <w:t>3. 项目结构</w:t>
      </w:r>
    </w:p>
    <w:p>
      <w:pPr>
        <w:pStyle w:val="ListBullet"/>
        <w:spacing w:after="40"/>
      </w:pPr>
      <w:r>
        <w:rPr>
          <w:rFonts w:eastAsia="微软雅黑"/>
        </w:rPr>
        <w:t>4. 系统架构与业务流程</w:t>
      </w:r>
    </w:p>
    <w:p>
      <w:pPr>
        <w:pStyle w:val="ListBullet"/>
        <w:spacing w:after="40"/>
      </w:pPr>
      <w:r>
        <w:rPr>
          <w:rFonts w:eastAsia="微软雅黑"/>
        </w:rPr>
        <w:t>5. 数据库设计</w:t>
      </w:r>
    </w:p>
    <w:p>
      <w:pPr>
        <w:pStyle w:val="ListBullet"/>
        <w:spacing w:after="40"/>
      </w:pPr>
      <w:r>
        <w:rPr>
          <w:rFonts w:eastAsia="微软雅黑"/>
        </w:rPr>
        <w:t>6. API 接口文档</w:t>
      </w:r>
    </w:p>
    <w:p>
      <w:pPr>
        <w:pStyle w:val="ListBullet"/>
        <w:spacing w:after="40"/>
      </w:pPr>
      <w:r>
        <w:rPr>
          <w:rFonts w:eastAsia="微软雅黑"/>
        </w:rPr>
        <w:t>7. 安全与反作弊机制</w:t>
      </w:r>
    </w:p>
    <w:p>
      <w:pPr>
        <w:pStyle w:val="ListBullet"/>
        <w:spacing w:after="40"/>
      </w:pPr>
      <w:r>
        <w:rPr>
          <w:rFonts w:eastAsia="微软雅黑"/>
        </w:rPr>
        <w:t>8. 环境要求与安装部署</w:t>
      </w:r>
    </w:p>
    <w:p>
      <w:pPr>
        <w:pStyle w:val="ListBullet"/>
        <w:spacing w:after="40"/>
      </w:pPr>
      <w:r>
        <w:rPr>
          <w:rFonts w:eastAsia="微软雅黑"/>
        </w:rPr>
        <w:t>9. 运行说明</w:t>
      </w:r>
    </w:p>
    <w:p>
      <w:pPr>
        <w:pStyle w:val="ListBullet"/>
        <w:spacing w:after="40"/>
      </w:pPr>
      <w:r>
        <w:rPr>
          <w:rFonts w:eastAsia="微软雅黑"/>
        </w:rPr>
        <w:t>10. 示例账号</w:t>
      </w:r>
    </w:p>
    <w:p>
      <w:pPr>
        <w:pStyle w:val="ListBullet"/>
        <w:spacing w:after="40"/>
      </w:pPr>
      <w:r>
        <w:rPr>
          <w:rFonts w:eastAsia="微软雅黑"/>
        </w:rPr>
        <w:t>11. 日志说明</w:t>
      </w:r>
    </w:p>
    <w:p>
      <w:pPr>
        <w:pStyle w:val="ListBullet"/>
        <w:spacing w:after="40"/>
      </w:pPr>
      <w:r>
        <w:rPr>
          <w:rFonts w:eastAsia="微软雅黑"/>
        </w:rPr>
        <w:t>12. 调试与测试脚本</w:t>
      </w:r>
    </w:p>
    <w:p>
      <w:pPr>
        <w:pStyle w:val="ListBullet"/>
        <w:spacing w:after="40"/>
      </w:pPr>
      <w:r>
        <w:rPr>
          <w:rFonts w:eastAsia="微软雅黑"/>
        </w:rPr>
        <w:t>13. 注意事项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1. 功能特性</w:t>
      </w:r>
    </w:p>
    <w:p>
      <w:pPr>
        <w:pStyle w:val="Heading3"/>
      </w:pPr>
      <w:r>
        <w:rPr>
          <w:rFonts w:eastAsia="微软雅黑"/>
          <w:b/>
          <w:sz w:val="25"/>
        </w:rPr>
        <w:t>1.1 学生端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功能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登录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支持使用 </w:t>
            </w:r>
            <w:r>
              <w:rPr>
                <w:rFonts w:eastAsia="微软雅黑"/>
                <w:b/>
                <w:sz w:val="18"/>
              </w:rPr>
              <w:t>用户名 / 学号 / 姓名</w:t>
            </w:r>
            <w:r>
              <w:rPr>
                <w:rFonts w:eastAsia="微软雅黑"/>
                <w:sz w:val="18"/>
              </w:rPr>
              <w:t xml:space="preserve"> 登录，携带设备标识 </w:t>
            </w:r>
            <w:r>
              <w:rPr>
                <w:rFonts w:ascii="Consolas" w:hAnsi="Consolas" w:eastAsia="微软雅黑"/>
                <w:color w:val="B03060"/>
                <w:sz w:val="18"/>
              </w:rPr>
              <w:t>device_id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今日课程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展示本班今日课程，实时显示「未开始 / 签到进行中 / 已签到 / 已结束」状态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一键签到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在签到时间窗口内签到，可附加地理位置；签到结果区分 </w:t>
            </w:r>
            <w:r>
              <w:rPr>
                <w:rFonts w:eastAsia="微软雅黑"/>
                <w:b/>
                <w:sz w:val="18"/>
              </w:rPr>
              <w:t>正常 / 迟到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签到记录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查看个人历史签到记录，支持按日期筛选，脚本签到以红色标注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班级签到情况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查看本班全部同学在某天的各课程签到汇总（正常 / 迟到 / 旷课 / 请假等）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1.2 教师端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功能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我的课程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查看自己任教的所有课程（含班级、日期、时间段）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签到任务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创建 / 关闭 / 删除签到任务，查看任务列表与已签到人数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签到名册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按任务查看全班名册，未签到自动判定为「未签到 / 旷课」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课堂点名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手动修改学生签到状态，或为缺勤学生补录（病假 / 事假等）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统计分析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基于 ECharts 展示签到趋势、状态分布、各任务明细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1.3 管理员端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功能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数据概览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教师账户、学生账户、行政班级、课程安排数量统计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账户管理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查看 / 新建 / 删除教师账户与学生账户，分配班级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班级管理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新建 / 删除班级，指定班主任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课程管理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新建 / 删除课程，关联授课教师与班级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用户管理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重置用户密码、启用 / 禁用账号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1.4 通用</w:t>
      </w:r>
    </w:p>
    <w:p>
      <w:pPr>
        <w:pStyle w:val="ListBullet"/>
        <w:spacing w:after="40"/>
      </w:pPr>
      <w:r>
        <w:rPr>
          <w:rFonts w:eastAsia="微软雅黑"/>
        </w:rPr>
        <w:t>JWT 令牌鉴权（有效期 7 天），按角色控制接口访问；</w:t>
      </w:r>
    </w:p>
    <w:p>
      <w:pPr>
        <w:pStyle w:val="ListBullet"/>
        <w:spacing w:after="40"/>
      </w:pPr>
      <w:r>
        <w:rPr>
          <w:rFonts w:eastAsia="微软雅黑"/>
        </w:rPr>
        <w:t>全量 API 请求日志（含 IP、耗时、身份、请求体脱敏）；</w:t>
      </w:r>
    </w:p>
    <w:p>
      <w:pPr>
        <w:pStyle w:val="ListBullet"/>
        <w:spacing w:after="40"/>
      </w:pPr>
      <w:r>
        <w:rPr>
          <w:rFonts w:eastAsia="微软雅黑"/>
        </w:rPr>
        <w:t>爬虫 / 自动化脚本检测（HTTP 特征 + 浏览器指纹双重校验）。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2. 技术栈</w:t>
      </w:r>
    </w:p>
    <w:p>
      <w:pPr>
        <w:pStyle w:val="Heading3"/>
      </w:pPr>
      <w:r>
        <w:rPr>
          <w:rFonts w:eastAsia="微软雅黑"/>
          <w:b/>
          <w:sz w:val="25"/>
        </w:rPr>
        <w:t>后端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组件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版本 / 说明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Python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3.9 / 3.11 / 3.12（</w:t>
            </w:r>
            <w:r>
              <w:rPr>
                <w:rFonts w:ascii="Consolas" w:hAnsi="Consolas" w:eastAsia="微软雅黑"/>
                <w:color w:val="B03060"/>
                <w:sz w:val="18"/>
              </w:rPr>
              <w:t>__pycache__</w:t>
            </w:r>
            <w:r>
              <w:rPr>
                <w:rFonts w:eastAsia="微软雅黑"/>
                <w:sz w:val="18"/>
              </w:rPr>
              <w:t xml:space="preserve"> 中存在多版本编译产物）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Flask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Web 框架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flask-cors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跨域支持（</w:t>
            </w:r>
            <w:r>
              <w:rPr>
                <w:rFonts w:ascii="Consolas" w:hAnsi="Consolas" w:eastAsia="微软雅黑"/>
                <w:color w:val="B03060"/>
                <w:sz w:val="18"/>
              </w:rPr>
              <w:t>/api/*</w:t>
            </w:r>
            <w:r>
              <w:rPr>
                <w:rFonts w:eastAsia="微软雅黑"/>
                <w:sz w:val="18"/>
              </w:rPr>
              <w:t xml:space="preserve"> 允许所有来源）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flask-jwt-extended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JWT 鉴权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PyMySQL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MySQL 驱动（</w:t>
            </w:r>
            <w:r>
              <w:rPr>
                <w:rFonts w:ascii="Consolas" w:hAnsi="Consolas" w:eastAsia="微软雅黑"/>
                <w:color w:val="B03060"/>
                <w:sz w:val="18"/>
              </w:rPr>
              <w:t>DictCursor</w:t>
            </w:r>
            <w:r>
              <w:rPr>
                <w:rFonts w:eastAsia="微软雅黑"/>
                <w:sz w:val="18"/>
              </w:rPr>
              <w:t>，自动提交）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Werkzeug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密码哈希（</w:t>
            </w:r>
            <w:r>
              <w:rPr>
                <w:rFonts w:ascii="Consolas" w:hAnsi="Consolas" w:eastAsia="微软雅黑"/>
                <w:color w:val="B03060"/>
                <w:sz w:val="18"/>
              </w:rPr>
              <w:t>scrypt</w:t>
            </w:r>
            <w:r>
              <w:rPr>
                <w:rFonts w:eastAsia="微软雅黑"/>
                <w:sz w:val="18"/>
              </w:rPr>
              <w:t>）与校验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MySQL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8.x，字符集 </w:t>
            </w:r>
            <w:r>
              <w:rPr>
                <w:rFonts w:ascii="Consolas" w:hAnsi="Consolas" w:eastAsia="微软雅黑"/>
                <w:color w:val="B03060"/>
                <w:sz w:val="18"/>
              </w:rPr>
              <w:t>utf8mb4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前端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组件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版本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Vue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^3.5.41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Vue Router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^5.3.1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Axios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^1.20.0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ECharts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^6.1.0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Vite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^8.2.2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TypeScript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~6.0.2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vue-tsc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^3.3.11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3. 项目结构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stu_v2/</w:t>
        <w:br/>
      </w:r>
      <w:r>
        <w:rPr>
          <w:rFonts w:ascii="Consolas" w:hAnsi="Consolas" w:eastAsia="宋体"/>
          <w:sz w:val="18"/>
        </w:rPr>
        <w:t>├── Readme.md                     # 本文档</w:t>
        <w:br/>
      </w:r>
      <w:r>
        <w:rPr>
          <w:rFonts w:ascii="Consolas" w:hAnsi="Consolas" w:eastAsia="宋体"/>
          <w:sz w:val="18"/>
        </w:rPr>
        <w:t>└── main/</w:t>
        <w:br/>
      </w:r>
      <w:r>
        <w:rPr>
          <w:rFonts w:ascii="Consolas" w:hAnsi="Consolas" w:eastAsia="宋体"/>
          <w:sz w:val="18"/>
        </w:rPr>
        <w:t xml:space="preserve">    ├── BE/                       # 后端（Flask）</w:t>
        <w:br/>
      </w:r>
      <w:r>
        <w:rPr>
          <w:rFonts w:ascii="Consolas" w:hAnsi="Consolas" w:eastAsia="宋体"/>
          <w:sz w:val="18"/>
        </w:rPr>
        <w:t xml:space="preserve">    │   ├── main.py               # 应用入口：JWT、CORS、日志中间件、爬虫检测</w:t>
        <w:br/>
      </w:r>
      <w:r>
        <w:rPr>
          <w:rFonts w:ascii="Consolas" w:hAnsi="Consolas" w:eastAsia="宋体"/>
          <w:sz w:val="18"/>
        </w:rPr>
        <w:t xml:space="preserve">    │   ├── database.py           # MySQL 连接配置与连接池（get_db()）</w:t>
        <w:br/>
      </w:r>
      <w:r>
        <w:rPr>
          <w:rFonts w:ascii="Consolas" w:hAnsi="Consolas" w:eastAsia="宋体"/>
          <w:sz w:val="18"/>
        </w:rPr>
        <w:t xml:space="preserve">    │   ├── auth_utils.py         # JWT 身份解析 + 角色校验（各蓝图共用）</w:t>
        <w:br/>
      </w:r>
      <w:r>
        <w:rPr>
          <w:rFonts w:ascii="Consolas" w:hAnsi="Consolas" w:eastAsia="宋体"/>
          <w:sz w:val="18"/>
        </w:rPr>
        <w:t xml:space="preserve">    │   ├── login.py              # 登录接口 /api/auth/login</w:t>
        <w:br/>
      </w:r>
      <w:r>
        <w:rPr>
          <w:rFonts w:ascii="Consolas" w:hAnsi="Consolas" w:eastAsia="宋体"/>
          <w:sz w:val="18"/>
        </w:rPr>
        <w:t xml:space="preserve">    │   ├── student.py            # 学生接口 /api/student/*</w:t>
        <w:br/>
      </w:r>
      <w:r>
        <w:rPr>
          <w:rFonts w:ascii="Consolas" w:hAnsi="Consolas" w:eastAsia="宋体"/>
          <w:sz w:val="18"/>
        </w:rPr>
        <w:t xml:space="preserve">    │   ├── teacher.py            # 教师接口 /api/teacher/*</w:t>
        <w:br/>
      </w:r>
      <w:r>
        <w:rPr>
          <w:rFonts w:ascii="Consolas" w:hAnsi="Consolas" w:eastAsia="宋体"/>
          <w:sz w:val="18"/>
        </w:rPr>
        <w:t xml:space="preserve">    │   ├── admin.py              # 管理员接口 /api/admin/*</w:t>
        <w:br/>
      </w:r>
      <w:r>
        <w:rPr>
          <w:rFonts w:ascii="Consolas" w:hAnsi="Consolas" w:eastAsia="宋体"/>
          <w:sz w:val="18"/>
        </w:rPr>
        <w:t xml:space="preserve">    │   ├── debug_jwt.py          # JWT 调试脚本</w:t>
        <w:br/>
      </w:r>
      <w:r>
        <w:rPr>
          <w:rFonts w:ascii="Consolas" w:hAnsi="Consolas" w:eastAsia="宋体"/>
          <w:sz w:val="18"/>
        </w:rPr>
        <w:t xml:space="preserve">    │   ├── logs/                 # 按天写入的请求日志（YYYY-MM-DD.log）</w:t>
        <w:br/>
      </w:r>
      <w:r>
        <w:rPr>
          <w:rFonts w:ascii="Consolas" w:hAnsi="Consolas" w:eastAsia="宋体"/>
          <w:sz w:val="18"/>
        </w:rPr>
        <w:t xml:space="preserve">    │   └── debug/                # 调试 / 压测 / 数据生成脚本</w:t>
        <w:br/>
      </w:r>
      <w:r>
        <w:rPr>
          <w:rFonts w:ascii="Consolas" w:hAnsi="Consolas" w:eastAsia="宋体"/>
          <w:sz w:val="18"/>
        </w:rPr>
        <w:t xml:space="preserve">    │       ├── scrape_attendance.py   # 爬取签到数据</w:t>
        <w:br/>
      </w:r>
      <w:r>
        <w:rPr>
          <w:rFonts w:ascii="Consolas" w:hAnsi="Consolas" w:eastAsia="宋体"/>
          <w:sz w:val="18"/>
        </w:rPr>
        <w:t xml:space="preserve">    │       ├── stress_test.py         # 并发压测</w:t>
        <w:br/>
      </w:r>
      <w:r>
        <w:rPr>
          <w:rFonts w:ascii="Consolas" w:hAnsi="Consolas" w:eastAsia="宋体"/>
          <w:sz w:val="18"/>
        </w:rPr>
        <w:t xml:space="preserve">    │       ├── test_script_signin.py  # 脚本签到检测测试</w:t>
        <w:br/>
      </w:r>
      <w:r>
        <w:rPr>
          <w:rFonts w:ascii="Consolas" w:hAnsi="Consolas" w:eastAsia="宋体"/>
          <w:sz w:val="18"/>
        </w:rPr>
        <w:t xml:space="preserve">    │       ├── create_students.py     # 批量创建学生</w:t>
        <w:br/>
      </w:r>
      <w:r>
        <w:rPr>
          <w:rFonts w:ascii="Consolas" w:hAnsi="Consolas" w:eastAsia="宋体"/>
          <w:sz w:val="18"/>
        </w:rPr>
        <w:t xml:space="preserve">    │       └── attendance_*.csv       # 导出的签到数据</w:t>
        <w:br/>
      </w:r>
      <w:r>
        <w:rPr>
          <w:rFonts w:ascii="Consolas" w:hAnsi="Consolas" w:eastAsia="宋体"/>
          <w:sz w:val="18"/>
        </w:rPr>
        <w:t xml:space="preserve">    ├── FE/                       # 前端（Vue 3 + Vite）</w:t>
        <w:br/>
      </w:r>
      <w:r>
        <w:rPr>
          <w:rFonts w:ascii="Consolas" w:hAnsi="Consolas" w:eastAsia="宋体"/>
          <w:sz w:val="18"/>
        </w:rPr>
        <w:t xml:space="preserve">    │   ├── index.html            # 入口 HTML（标题：学生签到系统）</w:t>
        <w:br/>
      </w:r>
      <w:r>
        <w:rPr>
          <w:rFonts w:ascii="Consolas" w:hAnsi="Consolas" w:eastAsia="宋体"/>
          <w:sz w:val="18"/>
        </w:rPr>
        <w:t xml:space="preserve">    │   ├── vite.config.ts        # 开发服务器 0.0.0.0:5173 + 产物分包</w:t>
        <w:br/>
      </w:r>
      <w:r>
        <w:rPr>
          <w:rFonts w:ascii="Consolas" w:hAnsi="Consolas" w:eastAsia="宋体"/>
          <w:sz w:val="18"/>
        </w:rPr>
        <w:t xml:space="preserve">    │   ├── package.json</w:t>
        <w:br/>
      </w:r>
      <w:r>
        <w:rPr>
          <w:rFonts w:ascii="Consolas" w:hAnsi="Consolas" w:eastAsia="宋体"/>
          <w:sz w:val="18"/>
        </w:rPr>
        <w:t xml:space="preserve">    │   └── src/</w:t>
        <w:br/>
      </w:r>
      <w:r>
        <w:rPr>
          <w:rFonts w:ascii="Consolas" w:hAnsi="Consolas" w:eastAsia="宋体"/>
          <w:sz w:val="18"/>
        </w:rPr>
        <w:t xml:space="preserve">    │       ├── main.ts           # 应用挂载</w:t>
        <w:br/>
      </w:r>
      <w:r>
        <w:rPr>
          <w:rFonts w:ascii="Consolas" w:hAnsi="Consolas" w:eastAsia="宋体"/>
          <w:sz w:val="18"/>
        </w:rPr>
        <w:t xml:space="preserve">    │       ├── App.vue           # 根组件（router-view）</w:t>
        <w:br/>
      </w:r>
      <w:r>
        <w:rPr>
          <w:rFonts w:ascii="Consolas" w:hAnsi="Consolas" w:eastAsia="宋体"/>
          <w:sz w:val="18"/>
        </w:rPr>
        <w:t xml:space="preserve">    │       ├── router/index.ts   # 路由表（组件懒加载）</w:t>
        <w:br/>
      </w:r>
      <w:r>
        <w:rPr>
          <w:rFonts w:ascii="Consolas" w:hAnsi="Consolas" w:eastAsia="宋体"/>
          <w:sz w:val="18"/>
        </w:rPr>
        <w:t xml:space="preserve">    │       ├── api/request.ts    # Axios 实例 + 拦截器（自动附加 JWT）</w:t>
        <w:br/>
      </w:r>
      <w:r>
        <w:rPr>
          <w:rFonts w:ascii="Consolas" w:hAnsi="Consolas" w:eastAsia="宋体"/>
          <w:sz w:val="18"/>
        </w:rPr>
        <w:t xml:space="preserve">    │       ├── utils/</w:t>
        <w:br/>
      </w:r>
      <w:r>
        <w:rPr>
          <w:rFonts w:ascii="Consolas" w:hAnsi="Consolas" w:eastAsia="宋体"/>
          <w:sz w:val="18"/>
        </w:rPr>
        <w:t xml:space="preserve">    │       │   ├── device.ts         # 设备 ID 生成与持久化</w:t>
        <w:br/>
      </w:r>
      <w:r>
        <w:rPr>
          <w:rFonts w:ascii="Consolas" w:hAnsi="Consolas" w:eastAsia="宋体"/>
          <w:sz w:val="18"/>
        </w:rPr>
        <w:t xml:space="preserve">    │       │   └── fingerprint.ts    # 浏览器自动化指纹检测</w:t>
        <w:br/>
      </w:r>
      <w:r>
        <w:rPr>
          <w:rFonts w:ascii="Consolas" w:hAnsi="Consolas" w:eastAsia="宋体"/>
          <w:sz w:val="18"/>
        </w:rPr>
        <w:t xml:space="preserve">    │       ├── types/student.ts      # 类型定义</w:t>
        <w:br/>
      </w:r>
      <w:r>
        <w:rPr>
          <w:rFonts w:ascii="Consolas" w:hAnsi="Consolas" w:eastAsia="宋体"/>
          <w:sz w:val="18"/>
        </w:rPr>
        <w:t xml:space="preserve">    │       └── views/</w:t>
        <w:br/>
      </w:r>
      <w:r>
        <w:rPr>
          <w:rFonts w:ascii="Consolas" w:hAnsi="Consolas" w:eastAsia="宋体"/>
          <w:sz w:val="18"/>
        </w:rPr>
        <w:t xml:space="preserve">    │           ├── Login.vue             # 登录页</w:t>
        <w:br/>
      </w:r>
      <w:r>
        <w:rPr>
          <w:rFonts w:ascii="Consolas" w:hAnsi="Consolas" w:eastAsia="宋体"/>
          <w:sz w:val="18"/>
        </w:rPr>
        <w:t xml:space="preserve">    │           ├── StudentDashboard.vue  # 学生工作台</w:t>
        <w:br/>
      </w:r>
      <w:r>
        <w:rPr>
          <w:rFonts w:ascii="Consolas" w:hAnsi="Consolas" w:eastAsia="宋体"/>
          <w:sz w:val="18"/>
        </w:rPr>
        <w:t xml:space="preserve">    │           ├── teacherDashboard.vue  # 教师工作台</w:t>
        <w:br/>
      </w:r>
      <w:r>
        <w:rPr>
          <w:rFonts w:ascii="Consolas" w:hAnsi="Consolas" w:eastAsia="宋体"/>
          <w:sz w:val="18"/>
        </w:rPr>
        <w:t xml:space="preserve">    │           └── AdminDashboard.vue    # 管理员工作台</w:t>
        <w:br/>
      </w:r>
      <w:r>
        <w:rPr>
          <w:rFonts w:ascii="Consolas" w:hAnsi="Consolas" w:eastAsia="宋体"/>
          <w:sz w:val="18"/>
        </w:rPr>
        <w:t xml:space="preserve">    └── sql/</w:t>
        <w:br/>
      </w:r>
      <w:r>
        <w:rPr>
          <w:rFonts w:ascii="Consolas" w:hAnsi="Consolas" w:eastAsia="宋体"/>
          <w:sz w:val="18"/>
        </w:rPr>
        <w:t xml:space="preserve">        ├── student_signin0917.sql    # 数据库结构与示例数据</w:t>
        <w:br/>
      </w:r>
      <w:r>
        <w:rPr>
          <w:rFonts w:ascii="Consolas" w:hAnsi="Consolas" w:eastAsia="宋体"/>
          <w:sz w:val="18"/>
        </w:rPr>
        <w:t xml:space="preserve">        └── class_stu.sql             # 班级 / 学生数据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4. 系统架构与业务流程</w:t>
      </w:r>
    </w:p>
    <w:p>
      <w:pPr>
        <w:pStyle w:val="Heading3"/>
      </w:pPr>
      <w:r>
        <w:rPr>
          <w:rFonts w:eastAsia="微软雅黑"/>
          <w:b/>
          <w:sz w:val="25"/>
        </w:rPr>
        <w:t>4.1 架构图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graph LR</w:t>
        <w:br/>
      </w:r>
      <w:r>
        <w:rPr>
          <w:rFonts w:ascii="Consolas" w:hAnsi="Consolas" w:eastAsia="宋体"/>
          <w:sz w:val="18"/>
        </w:rPr>
        <w:t xml:space="preserve">    A[浏览器 / Vue 3 SPA&lt;br/&gt;:5173] --&gt;|Axios + JWT| B[Flask API&lt;br/&gt;:5000]</w:t>
        <w:br/>
      </w:r>
      <w:r>
        <w:rPr>
          <w:rFonts w:ascii="Consolas" w:hAnsi="Consolas" w:eastAsia="宋体"/>
          <w:sz w:val="18"/>
        </w:rPr>
        <w:t xml:space="preserve">    B --&gt; C[(MySQL&lt;br/&gt;student_signin)]</w:t>
        <w:br/>
      </w:r>
      <w:r>
        <w:rPr>
          <w:rFonts w:ascii="Consolas" w:hAnsi="Consolas" w:eastAsia="宋体"/>
          <w:sz w:val="18"/>
        </w:rPr>
        <w:t xml:space="preserve">    B --&gt; D[请求日志&lt;br/&gt;logs/YYYY-MM-DD.log]</w:t>
        <w:br/>
      </w:r>
      <w:r>
        <w:rPr>
          <w:rFonts w:ascii="Consolas" w:hAnsi="Consolas" w:eastAsia="宋体"/>
          <w:sz w:val="18"/>
        </w:rPr>
        <w:t xml:space="preserve">    A -.指纹/设备信息.-&gt; B</w:t>
      </w:r>
    </w:p>
    <w:p>
      <w:pPr>
        <w:spacing w:after="160"/>
      </w:pPr>
      <w:r>
        <w:rPr>
          <w:rFonts w:eastAsia="微软雅黑"/>
          <w:i/>
          <w:color w:val="888888"/>
          <w:sz w:val="18"/>
        </w:rPr>
        <w:t>说明：以上为 Mermaid 图表源码，Word 中不支持渲染，可复制到支持 Mermaid 的工具中查看。</w:t>
      </w:r>
    </w:p>
    <w:p>
      <w:pPr>
        <w:pStyle w:val="ListBullet"/>
        <w:spacing w:after="40"/>
      </w:pPr>
      <w:r>
        <w:rPr>
          <w:rFonts w:eastAsia="微软雅黑"/>
        </w:rPr>
        <w:t xml:space="preserve">前端通过 </w:t>
      </w:r>
      <w:r>
        <w:rPr>
          <w:rFonts w:ascii="Consolas" w:hAnsi="Consolas" w:eastAsia="微软雅黑"/>
          <w:color w:val="B03060"/>
          <w:sz w:val="20"/>
        </w:rPr>
        <w:t>window.location.hostname</w:t>
      </w:r>
      <w:r>
        <w:rPr>
          <w:rFonts w:eastAsia="微软雅黑"/>
        </w:rPr>
        <w:t xml:space="preserve"> 动态拼接后端地址：</w:t>
      </w:r>
      <w:r>
        <w:rPr>
          <w:rFonts w:ascii="Consolas" w:hAnsi="Consolas" w:eastAsia="微软雅黑"/>
          <w:color w:val="B03060"/>
          <w:sz w:val="20"/>
        </w:rPr>
        <w:t>http://${host}:5000</w:t>
      </w:r>
      <w:r>
        <w:rPr>
          <w:rFonts w:eastAsia="微软雅黑"/>
        </w:rPr>
        <w:t xml:space="preserve">，因此无论通过 </w:t>
      </w:r>
      <w:r>
        <w:rPr>
          <w:rFonts w:ascii="Consolas" w:hAnsi="Consolas" w:eastAsia="微软雅黑"/>
          <w:color w:val="B03060"/>
          <w:sz w:val="20"/>
        </w:rPr>
        <w:t>localhost</w:t>
      </w:r>
      <w:r>
        <w:rPr>
          <w:rFonts w:eastAsia="微软雅黑"/>
        </w:rPr>
        <w:t xml:space="preserve"> 还是局域网 IP 访问前端，都能正确请求后端。</w:t>
      </w:r>
    </w:p>
    <w:p>
      <w:pPr>
        <w:pStyle w:val="ListBullet"/>
        <w:spacing w:after="40"/>
      </w:pPr>
      <w:r>
        <w:rPr>
          <w:rFonts w:eastAsia="微软雅黑"/>
        </w:rPr>
        <w:t xml:space="preserve">Axios 请求拦截器自动从 </w:t>
      </w:r>
      <w:r>
        <w:rPr>
          <w:rFonts w:ascii="Consolas" w:hAnsi="Consolas" w:eastAsia="微软雅黑"/>
          <w:color w:val="B03060"/>
          <w:sz w:val="20"/>
        </w:rPr>
        <w:t>localStorage.access_token</w:t>
      </w:r>
      <w:r>
        <w:rPr>
          <w:rFonts w:eastAsia="微软雅黑"/>
        </w:rPr>
        <w:t xml:space="preserve"> 读取 JWT 并附加 </w:t>
      </w:r>
      <w:r>
        <w:rPr>
          <w:rFonts w:ascii="Consolas" w:hAnsi="Consolas" w:eastAsia="微软雅黑"/>
          <w:color w:val="B03060"/>
          <w:sz w:val="20"/>
        </w:rPr>
        <w:t>Authorization: Bearer &lt;token&gt;</w:t>
      </w:r>
      <w:r>
        <w:rPr>
          <w:rFonts w:eastAsia="微软雅黑"/>
        </w:rPr>
        <w:t>。</w:t>
      </w:r>
    </w:p>
    <w:p>
      <w:pPr>
        <w:pStyle w:val="Heading3"/>
      </w:pPr>
      <w:r>
        <w:rPr>
          <w:rFonts w:eastAsia="微软雅黑"/>
          <w:b/>
          <w:sz w:val="25"/>
        </w:rPr>
        <w:t>4.2 核心业务流程</w:t>
      </w:r>
    </w:p>
    <w:p>
      <w:r>
        <w:rPr>
          <w:rFonts w:eastAsia="微软雅黑"/>
          <w:b/>
        </w:rPr>
        <w:t>① 登录流程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用户输入 账号 + 密码</w:t>
        <w:br/>
      </w:r>
      <w:r>
        <w:rPr>
          <w:rFonts w:ascii="Consolas" w:hAnsi="Consolas" w:eastAsia="宋体"/>
          <w:sz w:val="18"/>
        </w:rPr>
        <w:t xml:space="preserve">   └─ 前端 getDeviceId() 生成/读取设备 UUID（localStorage）</w:t>
        <w:br/>
      </w:r>
      <w:r>
        <w:rPr>
          <w:rFonts w:ascii="Consolas" w:hAnsi="Consolas" w:eastAsia="宋体"/>
          <w:sz w:val="18"/>
        </w:rPr>
        <w:t xml:space="preserve">   └─ POST /api/auth/login { username, password, device_id }</w:t>
        <w:br/>
      </w:r>
      <w:r>
        <w:rPr>
          <w:rFonts w:ascii="Consolas" w:hAnsi="Consolas" w:eastAsia="宋体"/>
          <w:sz w:val="18"/>
        </w:rPr>
        <w:t xml:space="preserve">        ├─ 查询 users（LEFT JOIN students / teachers / classes）</w:t>
        <w:br/>
      </w:r>
      <w:r>
        <w:rPr>
          <w:rFonts w:ascii="Consolas" w:hAnsi="Consolas" w:eastAsia="宋体"/>
          <w:sz w:val="18"/>
        </w:rPr>
        <w:t xml:space="preserve">        ├─ 校验密码（Werkzeug check_password_hash）</w:t>
        <w:br/>
      </w:r>
      <w:r>
        <w:rPr>
          <w:rFonts w:ascii="Consolas" w:hAnsi="Consolas" w:eastAsia="宋体"/>
          <w:sz w:val="18"/>
        </w:rPr>
        <w:t xml:space="preserve">        ├─ 校验账号状态（status=1）</w:t>
        <w:br/>
      </w:r>
      <w:r>
        <w:rPr>
          <w:rFonts w:ascii="Consolas" w:hAnsi="Consolas" w:eastAsia="宋体"/>
          <w:sz w:val="18"/>
        </w:rPr>
        <w:t xml:space="preserve">        ├─ 学生角色：校验「每台设备每天只能登录一个学生账号」</w:t>
        <w:br/>
      </w:r>
      <w:r>
        <w:rPr>
          <w:rFonts w:ascii="Consolas" w:hAnsi="Consolas" w:eastAsia="宋体"/>
          <w:sz w:val="18"/>
        </w:rPr>
        <w:t xml:space="preserve">        │    （device_login_record 唯一索引 uk_device_login_date）</w:t>
        <w:br/>
      </w:r>
      <w:r>
        <w:rPr>
          <w:rFonts w:ascii="Consolas" w:hAnsi="Consolas" w:eastAsia="宋体"/>
          <w:sz w:val="18"/>
        </w:rPr>
        <w:t xml:space="preserve">        └─ 签发 JWT（identity=user_id，claims 含 role）</w:t>
        <w:br/>
      </w:r>
      <w:r>
        <w:rPr>
          <w:rFonts w:ascii="Consolas" w:hAnsi="Consolas" w:eastAsia="宋体"/>
          <w:sz w:val="18"/>
        </w:rPr>
        <w:t xml:space="preserve">   └─ 按角色跳转对应工作台</w:t>
      </w:r>
    </w:p>
    <w:p>
      <w:r>
        <w:rPr>
          <w:rFonts w:eastAsia="微软雅黑"/>
          <w:b/>
        </w:rPr>
        <w:t>② 签到流程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教师 POST /api/teacher/attendance/create</w:t>
        <w:br/>
      </w:r>
      <w:r>
        <w:rPr>
          <w:rFonts w:ascii="Consolas" w:hAnsi="Consolas" w:eastAsia="宋体"/>
          <w:sz w:val="18"/>
        </w:rPr>
        <w:t xml:space="preserve">   └─ 创建 attendance_task（start_time / end_time，status=1）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学生 POST /api/student/signin { course_id, device_id, location, client_fp }</w:t>
        <w:br/>
      </w:r>
      <w:r>
        <w:rPr>
          <w:rFonts w:ascii="Consolas" w:hAnsi="Consolas" w:eastAsia="宋体"/>
          <w:sz w:val="18"/>
        </w:rPr>
        <w:t xml:space="preserve">   ├─ 校验学生、课程归属班级</w:t>
        <w:br/>
      </w:r>
      <w:r>
        <w:rPr>
          <w:rFonts w:ascii="Consolas" w:hAnsi="Consolas" w:eastAsia="宋体"/>
          <w:sz w:val="18"/>
        </w:rPr>
        <w:t xml:space="preserve">   ├─ 查找进行中的任务：NOW() BETWEEN start_time AND end_time + 10min</w:t>
        <w:br/>
      </w:r>
      <w:r>
        <w:rPr>
          <w:rFonts w:ascii="Consolas" w:hAnsi="Consolas" w:eastAsia="宋体"/>
          <w:sz w:val="18"/>
        </w:rPr>
        <w:t xml:space="preserve">   ├─ 校验是否已签到（同一 task + student 唯一）</w:t>
        <w:br/>
      </w:r>
      <w:r>
        <w:rPr>
          <w:rFonts w:ascii="Consolas" w:hAnsi="Consolas" w:eastAsia="宋体"/>
          <w:sz w:val="18"/>
        </w:rPr>
        <w:t xml:space="preserve">   ├─ 校验设备：同一任务下同一设备只能为一个学生签到</w:t>
        <w:br/>
      </w:r>
      <w:r>
        <w:rPr>
          <w:rFonts w:ascii="Consolas" w:hAnsi="Consolas" w:eastAsia="宋体"/>
          <w:sz w:val="18"/>
        </w:rPr>
        <w:t xml:space="preserve">   ├─ 判定状态：NOW() &lt;= end_time → 正常(1)，否则 → 迟到(2)</w:t>
        <w:br/>
      </w:r>
      <w:r>
        <w:rPr>
          <w:rFonts w:ascii="Consolas" w:hAnsi="Consolas" w:eastAsia="宋体"/>
          <w:sz w:val="18"/>
        </w:rPr>
        <w:t xml:space="preserve">   ├─ 脚本签到检测 → attendance_record.is_script</w:t>
        <w:br/>
      </w:r>
      <w:r>
        <w:rPr>
          <w:rFonts w:ascii="Consolas" w:hAnsi="Consolas" w:eastAsia="宋体"/>
          <w:sz w:val="18"/>
        </w:rPr>
        <w:t xml:space="preserve">   └─ 写入 attendance_record</w:t>
      </w:r>
    </w:p>
    <w:p>
      <w:r>
        <w:rPr>
          <w:rFonts w:eastAsia="微软雅黑"/>
          <w:b/>
        </w:rPr>
        <w:t>③ 考勤判定规则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场景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NOW() &lt;= end_time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正常（status=1）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end_time &lt; NOW() &lt;= end_time + 10min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迟到（status=2）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NOW() &gt; end_time + 10min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不允许签到（名册中记为旷课）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任务时段内无签到记录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未签到（status=7）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任务时段结束后无签到记录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旷课（status=3）</w:t>
            </w:r>
          </w:p>
        </w:tc>
      </w:tr>
    </w:tbl>
    <w:p>
      <w:pPr>
        <w:spacing w:after="80"/>
      </w:pPr>
    </w:p>
    <w:p>
      <w:pPr>
        <w:spacing w:before="80" w:after="160"/>
        <w:ind w:left="283"/>
        <w:shd w:val="clear" w:color="auto" w:fill="F7F7F2"/>
      </w:pPr>
      <w:r>
        <w:rPr>
          <w:rFonts w:eastAsia="微软雅黑"/>
          <w:i/>
          <w:sz w:val="19"/>
        </w:rPr>
        <w:t xml:space="preserve">迟到宽限期为 </w:t>
      </w:r>
      <w:r>
        <w:rPr>
          <w:rFonts w:eastAsia="微软雅黑"/>
          <w:b/>
          <w:i/>
          <w:sz w:val="19"/>
        </w:rPr>
        <w:t>10 分钟</w:t>
      </w:r>
      <w:r>
        <w:rPr>
          <w:rFonts w:eastAsia="微软雅黑"/>
          <w:i/>
          <w:sz w:val="19"/>
        </w:rPr>
        <w:t xml:space="preserve">，在 </w:t>
      </w:r>
      <w:r>
        <w:rPr>
          <w:rFonts w:ascii="Consolas" w:hAnsi="Consolas" w:eastAsia="微软雅黑"/>
          <w:i/>
          <w:color w:val="B03060"/>
          <w:sz w:val="19"/>
        </w:rPr>
        <w:t>student.py</w:t>
      </w:r>
      <w:r>
        <w:rPr>
          <w:rFonts w:eastAsia="微软雅黑"/>
          <w:i/>
          <w:sz w:val="19"/>
        </w:rPr>
        <w:t xml:space="preserve"> 与 </w:t>
      </w:r>
      <w:r>
        <w:rPr>
          <w:rFonts w:ascii="Consolas" w:hAnsi="Consolas" w:eastAsia="微软雅黑"/>
          <w:i/>
          <w:color w:val="B03060"/>
          <w:sz w:val="19"/>
        </w:rPr>
        <w:t>teacher.py</w:t>
      </w:r>
      <w:r>
        <w:rPr>
          <w:rFonts w:eastAsia="微软雅黑"/>
          <w:i/>
          <w:sz w:val="19"/>
        </w:rPr>
        <w:t xml:space="preserve"> 中均以 </w:t>
      </w:r>
      <w:r>
        <w:rPr>
          <w:rFonts w:ascii="Consolas" w:hAnsi="Consolas" w:eastAsia="微软雅黑"/>
          <w:i/>
          <w:color w:val="B03060"/>
          <w:sz w:val="19"/>
        </w:rPr>
        <w:t>DATE_ADD(end_time, INTERVAL 10 MINUTE)</w:t>
      </w:r>
      <w:r>
        <w:rPr>
          <w:rFonts w:eastAsia="微软雅黑"/>
          <w:i/>
          <w:sz w:val="19"/>
        </w:rPr>
        <w:t xml:space="preserve"> 实现。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5. 数据库设计</w:t>
      </w:r>
    </w:p>
    <w:p>
      <w:r>
        <w:rPr>
          <w:rFonts w:eastAsia="微软雅黑"/>
        </w:rPr>
        <w:t>数据库名：</w:t>
      </w:r>
      <w:r>
        <w:rPr>
          <w:rFonts w:ascii="Consolas" w:hAnsi="Consolas" w:eastAsia="微软雅黑"/>
          <w:color w:val="B03060"/>
          <w:sz w:val="20"/>
        </w:rPr>
        <w:t>student_signin</w:t>
      </w:r>
      <w:r>
        <w:rPr>
          <w:rFonts w:eastAsia="微软雅黑"/>
        </w:rPr>
        <w:t xml:space="preserve">，字符集 </w:t>
      </w:r>
      <w:r>
        <w:rPr>
          <w:rFonts w:ascii="Consolas" w:hAnsi="Consolas" w:eastAsia="微软雅黑"/>
          <w:color w:val="B03060"/>
          <w:sz w:val="20"/>
        </w:rPr>
        <w:t>utf8mb4</w:t>
      </w:r>
      <w:r>
        <w:rPr>
          <w:rFonts w:eastAsia="微软雅黑"/>
        </w:rPr>
        <w:t xml:space="preserve">，主键统一使用 </w:t>
      </w:r>
      <w:r>
        <w:rPr>
          <w:rFonts w:ascii="Consolas" w:hAnsi="Consolas" w:eastAsia="微软雅黑"/>
          <w:color w:val="B03060"/>
          <w:sz w:val="20"/>
        </w:rPr>
        <w:t>char(36)</w:t>
      </w:r>
      <w:r>
        <w:rPr>
          <w:rFonts w:eastAsia="微软雅黑"/>
        </w:rPr>
        <w:t xml:space="preserve"> UUID。</w:t>
      </w:r>
    </w:p>
    <w:p>
      <w:pPr>
        <w:pStyle w:val="Heading3"/>
      </w:pPr>
      <w:r>
        <w:rPr>
          <w:rFonts w:eastAsia="微软雅黑"/>
          <w:b/>
          <w:sz w:val="25"/>
        </w:rPr>
        <w:t>5.1 ER 关系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erDiagram</w:t>
        <w:br/>
      </w:r>
      <w:r>
        <w:rPr>
          <w:rFonts w:ascii="Consolas" w:hAnsi="Consolas" w:eastAsia="宋体"/>
          <w:sz w:val="18"/>
        </w:rPr>
        <w:t xml:space="preserve">    users ||--o| students : "user_id"</w:t>
        <w:br/>
      </w:r>
      <w:r>
        <w:rPr>
          <w:rFonts w:ascii="Consolas" w:hAnsi="Consolas" w:eastAsia="宋体"/>
          <w:sz w:val="18"/>
        </w:rPr>
        <w:t xml:space="preserve">    users ||--o| teachers : "user_id"</w:t>
        <w:br/>
      </w:r>
      <w:r>
        <w:rPr>
          <w:rFonts w:ascii="Consolas" w:hAnsi="Consolas" w:eastAsia="宋体"/>
          <w:sz w:val="18"/>
        </w:rPr>
        <w:t xml:space="preserve">    classes ||--o{ students : "class_id"</w:t>
        <w:br/>
      </w:r>
      <w:r>
        <w:rPr>
          <w:rFonts w:ascii="Consolas" w:hAnsi="Consolas" w:eastAsia="宋体"/>
          <w:sz w:val="18"/>
        </w:rPr>
        <w:t xml:space="preserve">    classes ||--o{ teachers : "class_id(班主任)"</w:t>
        <w:br/>
      </w:r>
      <w:r>
        <w:rPr>
          <w:rFonts w:ascii="Consolas" w:hAnsi="Consolas" w:eastAsia="宋体"/>
          <w:sz w:val="18"/>
        </w:rPr>
        <w:t xml:space="preserve">    teachers ||--o{ courses : "teacher_id"</w:t>
        <w:br/>
      </w:r>
      <w:r>
        <w:rPr>
          <w:rFonts w:ascii="Consolas" w:hAnsi="Consolas" w:eastAsia="宋体"/>
          <w:sz w:val="18"/>
        </w:rPr>
        <w:t xml:space="preserve">    classes ||--o{ courses : "class_id"</w:t>
        <w:br/>
      </w:r>
      <w:r>
        <w:rPr>
          <w:rFonts w:ascii="Consolas" w:hAnsi="Consolas" w:eastAsia="宋体"/>
          <w:sz w:val="18"/>
        </w:rPr>
        <w:t xml:space="preserve">    courses ||--o{ attendance_task : "course_id"</w:t>
        <w:br/>
      </w:r>
      <w:r>
        <w:rPr>
          <w:rFonts w:ascii="Consolas" w:hAnsi="Consolas" w:eastAsia="宋体"/>
          <w:sz w:val="18"/>
        </w:rPr>
        <w:t xml:space="preserve">    attendance_task ||--o{ attendance_record : "task_id"</w:t>
        <w:br/>
      </w:r>
      <w:r>
        <w:rPr>
          <w:rFonts w:ascii="Consolas" w:hAnsi="Consolas" w:eastAsia="宋体"/>
          <w:sz w:val="18"/>
        </w:rPr>
        <w:t xml:space="preserve">    students ||--o{ attendance_record : "student_id"</w:t>
        <w:br/>
      </w:r>
      <w:r>
        <w:rPr>
          <w:rFonts w:ascii="Consolas" w:hAnsi="Consolas" w:eastAsia="宋体"/>
          <w:sz w:val="18"/>
        </w:rPr>
        <w:t xml:space="preserve">    users ||--o{ device_login_record : "user_id"</w:t>
      </w:r>
    </w:p>
    <w:p>
      <w:pPr>
        <w:spacing w:after="160"/>
      </w:pPr>
      <w:r>
        <w:rPr>
          <w:rFonts w:eastAsia="微软雅黑"/>
          <w:i/>
          <w:color w:val="888888"/>
          <w:sz w:val="18"/>
        </w:rPr>
        <w:t>说明：以上为 Mermaid 图表源码，Word 中不支持渲染，可复制到支持 Mermaid 的工具中查看。</w:t>
      </w:r>
    </w:p>
    <w:p>
      <w:pPr>
        <w:pStyle w:val="Heading3"/>
      </w:pPr>
      <w:r>
        <w:rPr>
          <w:rFonts w:eastAsia="微软雅黑"/>
          <w:b/>
          <w:sz w:val="25"/>
        </w:rPr>
        <w:t>5.2 数据表说明</w:t>
      </w:r>
    </w:p>
    <w:p>
      <w:pPr>
        <w:pStyle w:val="Heading4"/>
      </w:pPr>
      <w:r>
        <w:rPr>
          <w:rFonts w:eastAsia="微软雅黑"/>
          <w:b/>
          <w:sz w:val="22"/>
        </w:rPr>
        <w:t>users —— 用户表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字段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类型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主键，用户 UUID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username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varchar(50)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用户名（唯一）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password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varchar(255)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Werkzeug 密码哈希（scrypt）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role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tinyint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角色：</w:t>
            </w:r>
            <w:r>
              <w:rPr>
                <w:rFonts w:eastAsia="微软雅黑"/>
                <w:b/>
                <w:sz w:val="18"/>
              </w:rPr>
              <w:t>1 学生 / 2 教师 / 3 管理员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phone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varchar(20)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手机号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status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tinyint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状态：</w:t>
            </w:r>
            <w:r>
              <w:rPr>
                <w:rFonts w:eastAsia="微软雅黑"/>
                <w:b/>
                <w:sz w:val="18"/>
              </w:rPr>
              <w:t>1 正常 / 0 禁用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create_time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timestamp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eastAsia="微软雅黑"/>
          <w:b/>
          <w:sz w:val="22"/>
        </w:rPr>
        <w:t>students —— 学生表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字段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类型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学生 UUID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关联 </w:t>
            </w:r>
            <w:r>
              <w:rPr>
                <w:rFonts w:ascii="Consolas" w:hAnsi="Consolas" w:eastAsia="微软雅黑"/>
                <w:color w:val="B03060"/>
                <w:sz w:val="18"/>
              </w:rPr>
              <w:t>users.id</w:t>
            </w:r>
            <w:r>
              <w:rPr>
                <w:rFonts w:eastAsia="微软雅黑"/>
                <w:sz w:val="18"/>
              </w:rPr>
              <w:t>（唯一，级联删除）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student_no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varchar(32)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学号（唯一）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name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varchar(50)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姓名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class_id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班级 ID（班级删除时置空）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eastAsia="微软雅黑"/>
          <w:b/>
          <w:sz w:val="22"/>
        </w:rPr>
        <w:t>teachers —— 教师表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字段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类型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教师 UUID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关联 </w:t>
            </w:r>
            <w:r>
              <w:rPr>
                <w:rFonts w:ascii="Consolas" w:hAnsi="Consolas" w:eastAsia="微软雅黑"/>
                <w:color w:val="B03060"/>
                <w:sz w:val="18"/>
              </w:rPr>
              <w:t>users.id</w:t>
            </w:r>
            <w:r>
              <w:rPr>
                <w:rFonts w:eastAsia="微软雅黑"/>
                <w:sz w:val="18"/>
              </w:rPr>
              <w:t>（唯一，级联删除）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name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varchar(50)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姓名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department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varchar(50)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所属院系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class_id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所属 / 班主任班级（可空）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eastAsia="微软雅黑"/>
          <w:b/>
          <w:sz w:val="22"/>
        </w:rPr>
        <w:t>classes —— 班级表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字段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类型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班级 UUID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name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varchar(50)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班级名称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grade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varchar(50)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年级，如 </w:t>
            </w:r>
            <w:r>
              <w:rPr>
                <w:rFonts w:ascii="Consolas" w:hAnsi="Consolas" w:eastAsia="微软雅黑"/>
                <w:color w:val="B03060"/>
                <w:sz w:val="18"/>
              </w:rPr>
              <w:t>2024级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teacher_id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班主任教师 ID（删除教师时置空）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eastAsia="微软雅黑"/>
          <w:b/>
          <w:sz w:val="22"/>
        </w:rPr>
        <w:t>courses —— 课程表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字段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类型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课程 UUID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name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varchar(100)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课程名称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teacher_id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授课教师 ID（级联删除）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class_id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班级 ID（级联删除）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course_date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date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上课日期，如 </w:t>
            </w:r>
            <w:r>
              <w:rPr>
                <w:rFonts w:ascii="Consolas" w:hAnsi="Consolas" w:eastAsia="微软雅黑"/>
                <w:color w:val="B03060"/>
                <w:sz w:val="18"/>
              </w:rPr>
              <w:t>2026-09-17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varchar(50)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时间段，如 </w:t>
            </w:r>
            <w:r>
              <w:rPr>
                <w:rFonts w:ascii="Consolas" w:hAnsi="Consolas" w:eastAsia="微软雅黑"/>
                <w:color w:val="B03060"/>
                <w:sz w:val="18"/>
              </w:rPr>
              <w:t>08:30-11:50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eastAsia="微软雅黑"/>
          <w:b/>
          <w:sz w:val="22"/>
        </w:rPr>
        <w:t>attendance_task —— 签到任务表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字段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类型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任务 UUID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course_id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课程 ID（级联删除）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start_time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datetime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签到开始时间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end_time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datetime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签到结束时间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status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tinyint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1 进行中 / 0 已结束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create_time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timestamp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eastAsia="微软雅黑"/>
          <w:b/>
          <w:sz w:val="22"/>
        </w:rPr>
        <w:t>attendance_record —— 签到记录表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字段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类型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记录 UUID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task_id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签到任务 ID（级联删除）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student_id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学生 ID（级联删除）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status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tinyint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1 正常 / 2 迟到 / 3 旷课 / 4 早退 / 5 病假 / 6 事假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sign_time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datetime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签到时间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ip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varchar(45)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 IP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device_id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varchar(255)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签到设备 ID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location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varchar(255)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签到位置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is_script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tinyint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是否脚本签到：0 否 / 1 是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create_time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timestamp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创建时间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eastAsia="微软雅黑"/>
          <w:b/>
          <w:sz w:val="22"/>
        </w:rPr>
        <w:t>device_login_record —— 每日设备登录记录表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字段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类型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bigint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自增主键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device_id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varchar(255)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设备唯一标识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user_id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char(36)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当天登录的用户 ID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login_date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date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登录日期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login_time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datetime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首次登录时间</w:t>
            </w:r>
          </w:p>
        </w:tc>
      </w:tr>
    </w:tbl>
    <w:p>
      <w:pPr>
        <w:spacing w:after="80"/>
      </w:pPr>
    </w:p>
    <w:p>
      <w:pPr>
        <w:spacing w:before="80" w:after="160"/>
        <w:ind w:left="283"/>
        <w:shd w:val="clear" w:color="auto" w:fill="F7F7F2"/>
      </w:pPr>
      <w:r>
        <w:rPr>
          <w:rFonts w:eastAsia="微软雅黑"/>
          <w:i/>
          <w:sz w:val="19"/>
        </w:rPr>
        <w:t xml:space="preserve">唯一索引 </w:t>
      </w:r>
      <w:r>
        <w:rPr>
          <w:rFonts w:ascii="Consolas" w:hAnsi="Consolas" w:eastAsia="微软雅黑"/>
          <w:i/>
          <w:color w:val="B03060"/>
          <w:sz w:val="19"/>
        </w:rPr>
        <w:t>uk_device_login_date(device_id, login_date)</w:t>
      </w:r>
      <w:r>
        <w:rPr>
          <w:rFonts w:eastAsia="微软雅黑"/>
          <w:i/>
          <w:sz w:val="19"/>
        </w:rPr>
        <w:t xml:space="preserve"> 保证 </w:t>
      </w:r>
      <w:r>
        <w:rPr>
          <w:rFonts w:eastAsia="微软雅黑"/>
          <w:b/>
          <w:i/>
          <w:sz w:val="19"/>
        </w:rPr>
        <w:t>一台设备每天只能登录一个学生账号</w:t>
      </w:r>
      <w:r>
        <w:rPr>
          <w:rFonts w:eastAsia="微软雅黑"/>
          <w:i/>
          <w:sz w:val="19"/>
        </w:rPr>
        <w:t>。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6. API 接口文档</w:t>
      </w:r>
    </w:p>
    <w:p>
      <w:pPr>
        <w:pStyle w:val="ListBullet"/>
        <w:spacing w:after="40"/>
      </w:pPr>
      <w:r>
        <w:rPr>
          <w:rFonts w:eastAsia="微软雅黑"/>
        </w:rPr>
        <w:t>统一前缀：</w:t>
      </w:r>
      <w:r>
        <w:rPr>
          <w:rFonts w:ascii="Consolas" w:hAnsi="Consolas" w:eastAsia="微软雅黑"/>
          <w:color w:val="B03060"/>
          <w:sz w:val="20"/>
        </w:rPr>
        <w:t>/api</w:t>
      </w:r>
    </w:p>
    <w:p>
      <w:pPr>
        <w:pStyle w:val="ListBullet"/>
        <w:spacing w:after="40"/>
      </w:pPr>
      <w:r>
        <w:rPr>
          <w:rFonts w:eastAsia="微软雅黑"/>
        </w:rPr>
        <w:t xml:space="preserve">鉴权方式：请求头 </w:t>
      </w:r>
      <w:r>
        <w:rPr>
          <w:rFonts w:ascii="Consolas" w:hAnsi="Consolas" w:eastAsia="微软雅黑"/>
          <w:color w:val="B03060"/>
          <w:sz w:val="20"/>
        </w:rPr>
        <w:t>Authorization: Bearer &lt;access_token&gt;</w:t>
      </w:r>
      <w:r>
        <w:rPr>
          <w:rFonts w:eastAsia="微软雅黑"/>
        </w:rPr>
        <w:t>（登录接口除外）</w:t>
      </w:r>
    </w:p>
    <w:p>
      <w:pPr>
        <w:pStyle w:val="ListBullet"/>
        <w:spacing w:after="40"/>
      </w:pPr>
      <w:r>
        <w:rPr>
          <w:rFonts w:eastAsia="微软雅黑"/>
        </w:rPr>
        <w:t>统一响应格式：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{ "code": 200, "message": "操作成功", "data": {} }</w:t>
      </w:r>
    </w:p>
    <w:p>
      <w:pPr>
        <w:pStyle w:val="Heading3"/>
      </w:pPr>
      <w:r>
        <w:rPr>
          <w:rFonts w:eastAsia="微软雅黑"/>
          <w:b/>
          <w:sz w:val="25"/>
        </w:rPr>
        <w:t>6.1 系统接口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方法</w:t>
            </w:r>
          </w:p>
        </w:tc>
        <w:tc>
          <w:tcPr>
            <w:tcW w:type="dxa" w:w="2353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路径</w:t>
            </w:r>
          </w:p>
        </w:tc>
        <w:tc>
          <w:tcPr>
            <w:tcW w:type="dxa" w:w="2353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鉴权</w:t>
            </w:r>
          </w:p>
        </w:tc>
        <w:tc>
          <w:tcPr>
            <w:tcW w:type="dxa" w:w="2353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</w:t>
            </w:r>
          </w:p>
        </w:tc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否</w:t>
            </w:r>
          </w:p>
        </w:tc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后端健康检查</w:t>
            </w:r>
          </w:p>
        </w:tc>
      </w:tr>
      <w:tr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/api/test/mysql</w:t>
            </w:r>
          </w:p>
        </w:tc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否</w:t>
            </w:r>
          </w:p>
        </w:tc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MySQL 连接测试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6.2 认证模块（login.py）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方法</w:t>
            </w:r>
          </w:p>
        </w:tc>
        <w:tc>
          <w:tcPr>
            <w:tcW w:type="dxa" w:w="2353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路径</w:t>
            </w:r>
          </w:p>
        </w:tc>
        <w:tc>
          <w:tcPr>
            <w:tcW w:type="dxa" w:w="2353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鉴权</w:t>
            </w:r>
          </w:p>
        </w:tc>
        <w:tc>
          <w:tcPr>
            <w:tcW w:type="dxa" w:w="2353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POST</w:t>
            </w:r>
          </w:p>
        </w:tc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/api/auth/login</w:t>
            </w:r>
          </w:p>
        </w:tc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否</w:t>
            </w:r>
          </w:p>
        </w:tc>
        <w:tc>
          <w:tcPr>
            <w:tcW w:type="dxa" w:w="2353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用户登录</w:t>
            </w:r>
          </w:p>
        </w:tc>
      </w:tr>
    </w:tbl>
    <w:p>
      <w:pPr>
        <w:spacing w:after="80"/>
      </w:pPr>
    </w:p>
    <w:p>
      <w:r>
        <w:rPr>
          <w:rFonts w:eastAsia="微软雅黑"/>
          <w:b/>
        </w:rPr>
        <w:t>请求体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{</w:t>
        <w:br/>
      </w:r>
      <w:r>
        <w:rPr>
          <w:rFonts w:ascii="Consolas" w:hAnsi="Consolas" w:eastAsia="宋体"/>
          <w:sz w:val="18"/>
        </w:rPr>
        <w:t xml:space="preserve">  "username": "253201301",</w:t>
        <w:br/>
      </w:r>
      <w:r>
        <w:rPr>
          <w:rFonts w:ascii="Consolas" w:hAnsi="Consolas" w:eastAsia="宋体"/>
          <w:sz w:val="18"/>
        </w:rPr>
        <w:t xml:space="preserve">  "password": "******",</w:t>
        <w:br/>
      </w:r>
      <w:r>
        <w:rPr>
          <w:rFonts w:ascii="Consolas" w:hAnsi="Consolas" w:eastAsia="宋体"/>
          <w:sz w:val="18"/>
        </w:rPr>
        <w:t xml:space="preserve">  "device_id": "uuid"</w:t>
        <w:br/>
      </w:r>
      <w:r>
        <w:rPr>
          <w:rFonts w:ascii="Consolas" w:hAnsi="Consolas" w:eastAsia="宋体"/>
          <w:sz w:val="18"/>
        </w:rPr>
        <w:t>}</w:t>
      </w:r>
    </w:p>
    <w:p>
      <w:r>
        <w:rPr>
          <w:rFonts w:eastAsia="微软雅黑"/>
          <w:b/>
        </w:rPr>
        <w:t>响应（学生）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{</w:t>
        <w:br/>
      </w:r>
      <w:r>
        <w:rPr>
          <w:rFonts w:ascii="Consolas" w:hAnsi="Consolas" w:eastAsia="宋体"/>
          <w:sz w:val="18"/>
        </w:rPr>
        <w:t xml:space="preserve">  "code": 200,</w:t>
        <w:br/>
      </w:r>
      <w:r>
        <w:rPr>
          <w:rFonts w:ascii="Consolas" w:hAnsi="Consolas" w:eastAsia="宋体"/>
          <w:sz w:val="18"/>
        </w:rPr>
        <w:t xml:space="preserve">  "message": "登录成功",</w:t>
        <w:br/>
      </w:r>
      <w:r>
        <w:rPr>
          <w:rFonts w:ascii="Consolas" w:hAnsi="Consolas" w:eastAsia="宋体"/>
          <w:sz w:val="18"/>
        </w:rPr>
        <w:t xml:space="preserve">  "access_token": "eyJ...",</w:t>
        <w:br/>
      </w:r>
      <w:r>
        <w:rPr>
          <w:rFonts w:ascii="Consolas" w:hAnsi="Consolas" w:eastAsia="宋体"/>
          <w:sz w:val="18"/>
        </w:rPr>
        <w:t xml:space="preserve">  "user_id": "...",</w:t>
        <w:br/>
      </w:r>
      <w:r>
        <w:rPr>
          <w:rFonts w:ascii="Consolas" w:hAnsi="Consolas" w:eastAsia="宋体"/>
          <w:sz w:val="18"/>
        </w:rPr>
        <w:t xml:space="preserve">  "username": "...",</w:t>
        <w:br/>
      </w:r>
      <w:r>
        <w:rPr>
          <w:rFonts w:ascii="Consolas" w:hAnsi="Consolas" w:eastAsia="宋体"/>
          <w:sz w:val="18"/>
        </w:rPr>
        <w:t xml:space="preserve">  "role": 1,</w:t>
        <w:br/>
      </w:r>
      <w:r>
        <w:rPr>
          <w:rFonts w:ascii="Consolas" w:hAnsi="Consolas" w:eastAsia="宋体"/>
          <w:sz w:val="18"/>
        </w:rPr>
        <w:t xml:space="preserve">  "student_id": "...",</w:t>
        <w:br/>
      </w:r>
      <w:r>
        <w:rPr>
          <w:rFonts w:ascii="Consolas" w:hAnsi="Consolas" w:eastAsia="宋体"/>
          <w:sz w:val="18"/>
        </w:rPr>
        <w:t xml:space="preserve">  "student_no": "253201301",</w:t>
        <w:br/>
      </w:r>
      <w:r>
        <w:rPr>
          <w:rFonts w:ascii="Consolas" w:hAnsi="Consolas" w:eastAsia="宋体"/>
          <w:sz w:val="18"/>
        </w:rPr>
        <w:t xml:space="preserve">  "student_name": "吕嘉兴",</w:t>
        <w:br/>
      </w:r>
      <w:r>
        <w:rPr>
          <w:rFonts w:ascii="Consolas" w:hAnsi="Consolas" w:eastAsia="宋体"/>
          <w:sz w:val="18"/>
        </w:rPr>
        <w:t xml:space="preserve">  "class_name": "大数据2532013"</w:t>
        <w:br/>
      </w:r>
      <w:r>
        <w:rPr>
          <w:rFonts w:ascii="Consolas" w:hAnsi="Consolas" w:eastAsia="宋体"/>
          <w:sz w:val="18"/>
        </w:rPr>
        <w:t>}</w:t>
      </w:r>
    </w:p>
    <w:p>
      <w:r>
        <w:rPr>
          <w:rFonts w:eastAsia="微软雅黑"/>
          <w:b/>
        </w:rPr>
        <w:t>错误码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code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400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账号 / 密码 / 设备标识为空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401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账号或密码错误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403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账号已被禁用；或该设备当天已登录其他学生账号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500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服务器内部错误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6.3 学生模块（student.py）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方法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路径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/api/student/courses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获取本班今日课程（含是否已有进行中任务、是否已签到）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/api/student/signin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学生签到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/api/student/records?date=YYYY-MM-DD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获取个人签到记录（可选日期筛选）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/api/student/class-attendance?date=YYYY-MM-DD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获取本班指定日期全部课程与全班签到情况</w:t>
            </w:r>
          </w:p>
        </w:tc>
      </w:tr>
    </w:tbl>
    <w:p>
      <w:pPr>
        <w:spacing w:after="80"/>
      </w:pPr>
    </w:p>
    <w:p>
      <w:r>
        <w:rPr>
          <w:rFonts w:eastAsia="微软雅黑"/>
          <w:b/>
        </w:rPr>
        <w:t>POST `/api/student/signin` 请求体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{</w:t>
        <w:br/>
      </w:r>
      <w:r>
        <w:rPr>
          <w:rFonts w:ascii="Consolas" w:hAnsi="Consolas" w:eastAsia="宋体"/>
          <w:sz w:val="18"/>
        </w:rPr>
        <w:t xml:space="preserve">  "course_id": "uuid",</w:t>
        <w:br/>
      </w:r>
      <w:r>
        <w:rPr>
          <w:rFonts w:ascii="Consolas" w:hAnsi="Consolas" w:eastAsia="宋体"/>
          <w:sz w:val="18"/>
        </w:rPr>
        <w:t xml:space="preserve">  "device_id": "uuid",</w:t>
        <w:br/>
      </w:r>
      <w:r>
        <w:rPr>
          <w:rFonts w:ascii="Consolas" w:hAnsi="Consolas" w:eastAsia="宋体"/>
          <w:sz w:val="18"/>
        </w:rPr>
        <w:t xml:space="preserve">  "location": "经纬度或地址",</w:t>
        <w:br/>
      </w:r>
      <w:r>
        <w:rPr>
          <w:rFonts w:ascii="Consolas" w:hAnsi="Consolas" w:eastAsia="宋体"/>
          <w:sz w:val="18"/>
        </w:rPr>
        <w:t xml:space="preserve">  "client_fp": "webdriver,cdc-keys"</w:t>
        <w:br/>
      </w:r>
      <w:r>
        <w:rPr>
          <w:rFonts w:ascii="Consolas" w:hAnsi="Consolas" w:eastAsia="宋体"/>
          <w:sz w:val="18"/>
        </w:rPr>
        <w:t>}</w:t>
      </w:r>
    </w:p>
    <w:p>
      <w:pPr>
        <w:spacing w:before="80" w:after="160"/>
        <w:ind w:left="283"/>
        <w:shd w:val="clear" w:color="auto" w:fill="F7F7F2"/>
      </w:pPr>
      <w:r>
        <w:rPr>
          <w:rFonts w:ascii="Consolas" w:hAnsi="Consolas" w:eastAsia="微软雅黑"/>
          <w:i/>
          <w:color w:val="B03060"/>
          <w:sz w:val="19"/>
        </w:rPr>
        <w:t>client_fp</w:t>
      </w:r>
      <w:r>
        <w:rPr>
          <w:rFonts w:eastAsia="微软雅黑"/>
          <w:i/>
          <w:sz w:val="19"/>
        </w:rPr>
        <w:t xml:space="preserve"> 为前端浏览器指纹检测结果（命中特征 key 逗号分隔），为空表示正常浏览器。</w:t>
      </w:r>
    </w:p>
    <w:p>
      <w:pPr>
        <w:pStyle w:val="Heading3"/>
      </w:pPr>
      <w:r>
        <w:rPr>
          <w:rFonts w:eastAsia="微软雅黑"/>
          <w:b/>
          <w:sz w:val="25"/>
        </w:rPr>
        <w:t>6.4 教师模块（teacher.py）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方法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路径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/api/teacher/courses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获取教师任教课程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/api/teacher/attendance/create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创建签到任务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/api/teacher/attendance/close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关闭签到任务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/api/teacher/attendance/delete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删除签到任务（级联删除记录）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/api/teacher/attendance/records?task_id=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查看签到记录（可按任务筛选）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/api/teacher/tasks?course_id=&amp;date=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获取签到任务列表（含已签到 / 总人数）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/api/teacher/attendance/roster?task_id=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获取某任务全班名册（含未签到 / 旷课）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PUT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/api/teacher/attendance/record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修改 / 补录学生签到状态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/api/teacher/statistics?course_id=&amp;date=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签到统计（供 ECharts 使用）</w:t>
            </w:r>
          </w:p>
        </w:tc>
      </w:tr>
    </w:tbl>
    <w:p>
      <w:pPr>
        <w:spacing w:after="80"/>
      </w:pPr>
    </w:p>
    <w:p>
      <w:r>
        <w:rPr>
          <w:rFonts w:eastAsia="微软雅黑"/>
          <w:b/>
        </w:rPr>
        <w:t>创建签到任务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{</w:t>
        <w:br/>
      </w:r>
      <w:r>
        <w:rPr>
          <w:rFonts w:ascii="Consolas" w:hAnsi="Consolas" w:eastAsia="宋体"/>
          <w:sz w:val="18"/>
        </w:rPr>
        <w:t xml:space="preserve">  "course_id": "uuid",</w:t>
        <w:br/>
      </w:r>
      <w:r>
        <w:rPr>
          <w:rFonts w:ascii="Consolas" w:hAnsi="Consolas" w:eastAsia="宋体"/>
          <w:sz w:val="18"/>
        </w:rPr>
        <w:t xml:space="preserve">  "start_time": "2026-09-17 08:30:00",</w:t>
        <w:br/>
      </w:r>
      <w:r>
        <w:rPr>
          <w:rFonts w:ascii="Consolas" w:hAnsi="Consolas" w:eastAsia="宋体"/>
          <w:sz w:val="18"/>
        </w:rPr>
        <w:t xml:space="preserve">  "end_time": "2026-09-17 11:50:00"</w:t>
        <w:br/>
      </w:r>
      <w:r>
        <w:rPr>
          <w:rFonts w:ascii="Consolas" w:hAnsi="Consolas" w:eastAsia="宋体"/>
          <w:sz w:val="18"/>
        </w:rPr>
        <w:t>}</w:t>
      </w:r>
    </w:p>
    <w:p>
      <w:r>
        <w:rPr>
          <w:rFonts w:eastAsia="微软雅黑"/>
          <w:b/>
        </w:rPr>
        <w:t>修改签到状态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{</w:t>
        <w:br/>
      </w:r>
      <w:r>
        <w:rPr>
          <w:rFonts w:ascii="Consolas" w:hAnsi="Consolas" w:eastAsia="宋体"/>
          <w:sz w:val="18"/>
        </w:rPr>
        <w:t xml:space="preserve">  "task_id": "uuid",</w:t>
        <w:br/>
      </w:r>
      <w:r>
        <w:rPr>
          <w:rFonts w:ascii="Consolas" w:hAnsi="Consolas" w:eastAsia="宋体"/>
          <w:sz w:val="18"/>
        </w:rPr>
        <w:t xml:space="preserve">  "student_id": "uuid",</w:t>
        <w:br/>
      </w:r>
      <w:r>
        <w:rPr>
          <w:rFonts w:ascii="Consolas" w:hAnsi="Consolas" w:eastAsia="宋体"/>
          <w:sz w:val="18"/>
        </w:rPr>
        <w:t xml:space="preserve">  "status": 1</w:t>
        <w:br/>
      </w:r>
      <w:r>
        <w:rPr>
          <w:rFonts w:ascii="Consolas" w:hAnsi="Consolas" w:eastAsia="宋体"/>
          <w:sz w:val="18"/>
        </w:rPr>
        <w:t>}</w:t>
      </w:r>
    </w:p>
    <w:p>
      <w:pPr>
        <w:spacing w:before="80" w:after="160"/>
        <w:ind w:left="283"/>
        <w:shd w:val="clear" w:color="auto" w:fill="F7F7F2"/>
      </w:pPr>
      <w:r>
        <w:rPr>
          <w:rFonts w:ascii="Consolas" w:hAnsi="Consolas" w:eastAsia="微软雅黑"/>
          <w:i/>
          <w:color w:val="B03060"/>
          <w:sz w:val="19"/>
        </w:rPr>
        <w:t>status=7</w:t>
      </w:r>
      <w:r>
        <w:rPr>
          <w:rFonts w:eastAsia="微软雅黑"/>
          <w:i/>
          <w:sz w:val="19"/>
        </w:rPr>
        <w:t xml:space="preserve">（未签到）时，后端会 </w:t>
      </w:r>
      <w:r>
        <w:rPr>
          <w:rFonts w:eastAsia="微软雅黑"/>
          <w:b/>
          <w:i/>
          <w:sz w:val="19"/>
        </w:rPr>
        <w:t>删除</w:t>
      </w:r>
      <w:r>
        <w:rPr>
          <w:rFonts w:eastAsia="微软雅黑"/>
          <w:i/>
          <w:sz w:val="19"/>
        </w:rPr>
        <w:t xml:space="preserve"> 该学生签到记录，使其回到未签到状态；其他状态若记录不存在则新增（补录），且会将 </w:t>
      </w:r>
      <w:r>
        <w:rPr>
          <w:rFonts w:ascii="Consolas" w:hAnsi="Consolas" w:eastAsia="微软雅黑"/>
          <w:i/>
          <w:color w:val="B03060"/>
          <w:sz w:val="19"/>
        </w:rPr>
        <w:t>is_script</w:t>
      </w:r>
      <w:r>
        <w:rPr>
          <w:rFonts w:eastAsia="微软雅黑"/>
          <w:i/>
          <w:sz w:val="19"/>
        </w:rPr>
        <w:t xml:space="preserve"> 置为 0（视为教师已人工确认）。</w:t>
      </w:r>
    </w:p>
    <w:p>
      <w:pPr>
        <w:pStyle w:val="Heading3"/>
      </w:pPr>
      <w:r>
        <w:rPr>
          <w:rFonts w:eastAsia="微软雅黑"/>
          <w:b/>
          <w:sz w:val="25"/>
        </w:rPr>
        <w:t>6.5 管理员模块（admin.py）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方法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路径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/api/admin/profile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获取管理员信息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/api/admin/users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获取所有用户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/api/admin/teacher/create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创建教师账户（同时创建 teachers 记录）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/api/admin/student/create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创建学生账户（同时创建 students 记录）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/api/admin/courses/create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创建课程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PUT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/api/admin/user/password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修改用户密码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PUT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/api/admin/user/status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启用 / 禁用账号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/api/admin/teachers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教师列表（含登录账号、班级）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/api/admin/students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学生列表（含登录账号、班级）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/api/admin/classes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班级列表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GET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/api/admin/courses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课程列表（含教师、班级名称）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POST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/api/admin/class/create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创建班级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/api/admin/class/&lt;class_id&gt;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删除班级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/api/admin/teacher/&lt;teacher_id&gt;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删除教师账户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/api/admin/student/&lt;student_id&gt;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删除学生账户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DELETE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/api/admin/course/&lt;course_id&gt;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删除课程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PUT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/api/admin/student/class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分配学生到班级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PUT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/api/admin/teacher/class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分配教师到班级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6.6 全局错误处理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HTTP 状态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401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未登录 / 令牌无效 / 令牌过期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403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无权限（角色不符）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404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接口不存在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500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服务器内部错误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7. 安全与反作弊机制</w:t>
      </w:r>
    </w:p>
    <w:p>
      <w:r>
        <w:rPr>
          <w:rFonts w:eastAsia="微软雅黑"/>
        </w:rPr>
        <w:t>系统针对「代签到 / 脚本签到 / 爬虫刷接口」设计了三层防护。</w:t>
      </w:r>
    </w:p>
    <w:p>
      <w:pPr>
        <w:pStyle w:val="Heading3"/>
      </w:pPr>
      <w:r>
        <w:rPr>
          <w:rFonts w:eastAsia="微软雅黑"/>
          <w:b/>
          <w:sz w:val="25"/>
        </w:rPr>
        <w:t>7.1 设备限制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层级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规则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实现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登录层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一台设备每天只能登录 </w:t>
            </w:r>
            <w:r>
              <w:rPr>
                <w:rFonts w:eastAsia="微软雅黑"/>
                <w:b/>
                <w:sz w:val="18"/>
              </w:rPr>
              <w:t>一个</w:t>
            </w:r>
            <w:r>
              <w:rPr>
                <w:rFonts w:eastAsia="微软雅黑"/>
                <w:sz w:val="18"/>
              </w:rPr>
              <w:t xml:space="preserve"> 学生账号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device_login_record</w:t>
            </w:r>
            <w:r>
              <w:rPr>
                <w:rFonts w:eastAsia="微软雅黑"/>
                <w:sz w:val="18"/>
              </w:rPr>
              <w:t xml:space="preserve"> + 唯一索引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签到层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同一签到任务下，一台设备只能为 </w:t>
            </w:r>
            <w:r>
              <w:rPr>
                <w:rFonts w:eastAsia="微软雅黑"/>
                <w:b/>
                <w:sz w:val="18"/>
              </w:rPr>
              <w:t>一个</w:t>
            </w:r>
            <w:r>
              <w:rPr>
                <w:rFonts w:eastAsia="微软雅黑"/>
                <w:sz w:val="18"/>
              </w:rPr>
              <w:t xml:space="preserve"> 学生签到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attendance_record</w:t>
            </w:r>
            <w:r>
              <w:rPr>
                <w:rFonts w:eastAsia="微软雅黑"/>
                <w:sz w:val="18"/>
              </w:rPr>
              <w:t xml:space="preserve"> 按 </w:t>
            </w:r>
            <w:r>
              <w:rPr>
                <w:rFonts w:ascii="Consolas" w:hAnsi="Consolas" w:eastAsia="微软雅黑"/>
                <w:color w:val="B03060"/>
                <w:sz w:val="18"/>
              </w:rPr>
              <w:t>task_id + device_id</w:t>
            </w:r>
            <w:r>
              <w:rPr>
                <w:rFonts w:eastAsia="微软雅黑"/>
                <w:sz w:val="18"/>
              </w:rPr>
              <w:t xml:space="preserve"> 校验</w:t>
            </w:r>
          </w:p>
        </w:tc>
      </w:tr>
    </w:tbl>
    <w:p>
      <w:pPr>
        <w:spacing w:after="80"/>
      </w:pPr>
    </w:p>
    <w:p>
      <w:r>
        <w:rPr>
          <w:rFonts w:eastAsia="微软雅黑"/>
        </w:rPr>
        <w:t xml:space="preserve">设备标识由前端 </w:t>
      </w:r>
      <w:r>
        <w:rPr>
          <w:rFonts w:ascii="Consolas" w:hAnsi="Consolas" w:eastAsia="微软雅黑"/>
          <w:color w:val="B03060"/>
          <w:sz w:val="20"/>
        </w:rPr>
        <w:t>utils/device.ts</w:t>
      </w:r>
      <w:r>
        <w:rPr>
          <w:rFonts w:eastAsia="微软雅黑"/>
        </w:rPr>
        <w:t xml:space="preserve"> 生成 UUID 并持久化在 </w:t>
      </w:r>
      <w:r>
        <w:rPr>
          <w:rFonts w:ascii="Consolas" w:hAnsi="Consolas" w:eastAsia="微软雅黑"/>
          <w:color w:val="B03060"/>
          <w:sz w:val="20"/>
        </w:rPr>
        <w:t>localStorage.device_id</w:t>
      </w:r>
      <w:r>
        <w:rPr>
          <w:rFonts w:eastAsia="微软雅黑"/>
        </w:rPr>
        <w:t xml:space="preserve">（兼容 HTTP 局域网环境下 </w:t>
      </w:r>
      <w:r>
        <w:rPr>
          <w:rFonts w:ascii="Consolas" w:hAnsi="Consolas" w:eastAsia="微软雅黑"/>
          <w:color w:val="B03060"/>
          <w:sz w:val="20"/>
        </w:rPr>
        <w:t>crypto.randomUUID</w:t>
      </w:r>
      <w:r>
        <w:rPr>
          <w:rFonts w:eastAsia="微软雅黑"/>
        </w:rPr>
        <w:t xml:space="preserve"> 不可用的情况）。</w:t>
      </w:r>
    </w:p>
    <w:p>
      <w:pPr>
        <w:pStyle w:val="Heading3"/>
      </w:pPr>
      <w:r>
        <w:rPr>
          <w:rFonts w:eastAsia="微软雅黑"/>
          <w:b/>
          <w:sz w:val="25"/>
        </w:rPr>
        <w:t>7.2 爬虫检测（main.py 请求日志中间件）</w:t>
      </w:r>
    </w:p>
    <w:p>
      <w:r>
        <w:rPr>
          <w:rFonts w:eastAsia="微软雅黑"/>
        </w:rPr>
        <w:t xml:space="preserve">每个请求在 </w:t>
      </w:r>
      <w:r>
        <w:rPr>
          <w:rFonts w:ascii="Consolas" w:hAnsi="Consolas" w:eastAsia="微软雅黑"/>
          <w:color w:val="B03060"/>
          <w:sz w:val="20"/>
        </w:rPr>
        <w:t>after_request</w:t>
      </w:r>
      <w:r>
        <w:rPr>
          <w:rFonts w:eastAsia="微软雅黑"/>
        </w:rPr>
        <w:t xml:space="preserve"> 中执行 </w:t>
      </w:r>
      <w:r>
        <w:rPr>
          <w:rFonts w:ascii="Consolas" w:hAnsi="Consolas" w:eastAsia="微软雅黑"/>
          <w:color w:val="B03060"/>
          <w:sz w:val="20"/>
        </w:rPr>
        <w:t>detect_crawler()</w:t>
      </w:r>
      <w:r>
        <w:rPr>
          <w:rFonts w:eastAsia="微软雅黑"/>
        </w:rPr>
        <w:t xml:space="preserve">，命中则日志级别标记为 </w:t>
      </w:r>
      <w:r>
        <w:rPr>
          <w:rFonts w:ascii="Consolas" w:hAnsi="Consolas" w:eastAsia="微软雅黑"/>
          <w:color w:val="B03060"/>
          <w:sz w:val="20"/>
        </w:rPr>
        <w:t>CRAWLER</w:t>
      </w:r>
      <w:r>
        <w:rPr>
          <w:rFonts w:eastAsia="微软雅黑"/>
        </w:rPr>
        <w:t>（</w:t>
      </w:r>
      <w:r>
        <w:rPr>
          <w:rFonts w:eastAsia="微软雅黑"/>
          <w:b/>
        </w:rPr>
        <w:t>仅记录，不拦截请求</w:t>
      </w:r>
      <w:r>
        <w:rPr>
          <w:rFonts w:eastAsia="微软雅黑"/>
        </w:rPr>
        <w:t>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检测项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标记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User-Agent 关键字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UA:xxx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匹配 </w:t>
            </w:r>
            <w:r>
              <w:rPr>
                <w:rFonts w:ascii="Consolas" w:hAnsi="Consolas" w:eastAsia="微软雅黑"/>
                <w:color w:val="B03060"/>
                <w:sz w:val="18"/>
              </w:rPr>
              <w:t>python-requests</w:t>
            </w:r>
            <w:r>
              <w:rPr>
                <w:rFonts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B03060"/>
                <w:sz w:val="18"/>
              </w:rPr>
              <w:t>selenium</w:t>
            </w:r>
            <w:r>
              <w:rPr>
                <w:rFonts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B03060"/>
                <w:sz w:val="18"/>
              </w:rPr>
              <w:t>scrapy</w:t>
            </w:r>
            <w:r>
              <w:rPr>
                <w:rFonts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B03060"/>
                <w:sz w:val="18"/>
              </w:rPr>
              <w:t>curl</w:t>
            </w:r>
            <w:r>
              <w:rPr>
                <w:rFonts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B03060"/>
                <w:sz w:val="18"/>
              </w:rPr>
              <w:t>puppeteer</w:t>
            </w:r>
            <w:r>
              <w:rPr>
                <w:rFonts w:eastAsia="微软雅黑"/>
                <w:sz w:val="18"/>
              </w:rPr>
              <w:t xml:space="preserve"> 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UA 为空或过短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EMPTY-UA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非浏览器特征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浏览器指纹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FP:xxx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请求体 </w:t>
            </w:r>
            <w:r>
              <w:rPr>
                <w:rFonts w:ascii="Consolas" w:hAnsi="Consolas" w:eastAsia="微软雅黑"/>
                <w:color w:val="B03060"/>
                <w:sz w:val="18"/>
              </w:rPr>
              <w:t>client_fp</w:t>
            </w:r>
            <w:r>
              <w:rPr>
                <w:rFonts w:eastAsia="微软雅黑"/>
                <w:sz w:val="18"/>
              </w:rPr>
              <w:t xml:space="preserve"> 命中自动化特征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请求体关键字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BODY:xxx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device_id</w:t>
            </w:r>
            <w:r>
              <w:rPr>
                <w:rFonts w:eastAsia="微软雅黑"/>
                <w:sz w:val="18"/>
              </w:rPr>
              <w:t xml:space="preserve"> 等字段泄露脚本特征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缺少核心请求头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MISS-HEADERS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缺少 </w:t>
            </w:r>
            <w:r>
              <w:rPr>
                <w:rFonts w:ascii="Consolas" w:hAnsi="Consolas" w:eastAsia="微软雅黑"/>
                <w:color w:val="B03060"/>
                <w:sz w:val="18"/>
              </w:rPr>
              <w:t>Accept</w:t>
            </w:r>
            <w:r>
              <w:rPr>
                <w:rFonts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B03060"/>
                <w:sz w:val="18"/>
              </w:rPr>
              <w:t>Accept-Language</w:t>
            </w:r>
            <w:r>
              <w:rPr>
                <w:rFonts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B03060"/>
                <w:sz w:val="18"/>
              </w:rPr>
              <w:t>Accept-Encoding</w:t>
            </w:r>
            <w:r>
              <w:rPr>
                <w:rFonts w:eastAsia="微软雅黑"/>
                <w:sz w:val="18"/>
              </w:rPr>
              <w:t>（≥2 个且 UA 不像浏览器）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短时高频请求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BURST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同一 IP + 路径 10 秒内 ≥ 20 次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会话追踪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SESSION:xxx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该 IP 此前已被标记，后续请求沿用标记（1 小时 TTL，正常登录可清除）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7.3 浏览器指纹检测（前端 fingerprint.ts）</w:t>
      </w:r>
    </w:p>
    <w:p>
      <w:r>
        <w:rPr>
          <w:rFonts w:eastAsia="微软雅黑"/>
        </w:rPr>
        <w:t xml:space="preserve">前端在签到前调用 </w:t>
      </w:r>
      <w:r>
        <w:rPr>
          <w:rFonts w:ascii="Consolas" w:hAnsi="Consolas" w:eastAsia="微软雅黑"/>
          <w:color w:val="B03060"/>
          <w:sz w:val="20"/>
        </w:rPr>
        <w:t>collectBrowserFingerprint()</w:t>
      </w:r>
      <w:r>
        <w:rPr>
          <w:rFonts w:eastAsia="微软雅黑"/>
        </w:rPr>
        <w:t xml:space="preserve">，检测 </w:t>
      </w:r>
      <w:r>
        <w:rPr>
          <w:rFonts w:eastAsia="微软雅黑"/>
          <w:b/>
        </w:rPr>
        <w:t>HTTP 层无法伪造</w:t>
      </w:r>
      <w:r>
        <w:rPr>
          <w:rFonts w:eastAsia="微软雅黑"/>
        </w:rPr>
        <w:t xml:space="preserve"> 的自动化特征，命中后把 key 列表放入请求体 </w:t>
      </w:r>
      <w:r>
        <w:rPr>
          <w:rFonts w:ascii="Consolas" w:hAnsi="Consolas" w:eastAsia="微软雅黑"/>
          <w:color w:val="B03060"/>
          <w:sz w:val="20"/>
        </w:rPr>
        <w:t>client_fp</w:t>
      </w:r>
      <w:r>
        <w:rPr>
          <w:rFonts w:eastAsia="微软雅黑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特征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webdriver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navigator.webdriver === true</w:t>
            </w:r>
            <w:r>
              <w:rPr>
                <w:rFonts w:eastAsia="微软雅黑"/>
                <w:sz w:val="18"/>
              </w:rPr>
              <w:t>（selenium 默认）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no-languages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navigator.languages</w:t>
            </w:r>
            <w:r>
              <w:rPr>
                <w:rFonts w:eastAsia="微软雅黑"/>
                <w:sz w:val="18"/>
              </w:rPr>
              <w:t xml:space="preserve"> 为空（headless 特征）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cdc-keys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document</w:t>
            </w:r>
            <w:r>
              <w:rPr>
                <w:rFonts w:eastAsia="微软雅黑"/>
                <w:sz w:val="18"/>
              </w:rPr>
              <w:t xml:space="preserve"> 上存在 </w:t>
            </w:r>
            <w:r>
              <w:rPr>
                <w:rFonts w:ascii="Consolas" w:hAnsi="Consolas" w:eastAsia="微软雅黑"/>
                <w:color w:val="B03060"/>
                <w:sz w:val="18"/>
              </w:rPr>
              <w:t>cdc_</w:t>
            </w:r>
            <w:r>
              <w:rPr>
                <w:rFonts w:eastAsia="微软雅黑"/>
                <w:sz w:val="18"/>
              </w:rPr>
              <w:t xml:space="preserve"> 前缀变量（chromedriver 注入痕迹）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headless-gl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WebGL renderer 为 </w:t>
            </w:r>
            <w:r>
              <w:rPr>
                <w:rFonts w:ascii="Consolas" w:hAnsi="Consolas" w:eastAsia="微软雅黑"/>
                <w:color w:val="B03060"/>
                <w:sz w:val="18"/>
              </w:rPr>
              <w:t>SwiftShader</w:t>
            </w:r>
            <w:r>
              <w:rPr>
                <w:rFonts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color w:val="B03060"/>
                <w:sz w:val="18"/>
              </w:rPr>
              <w:t>Mesa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perm-mismatch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Notification</w:t>
            </w:r>
            <w:r>
              <w:rPr>
                <w:rFonts w:eastAsia="微软雅黑"/>
                <w:sz w:val="18"/>
              </w:rPr>
              <w:t xml:space="preserve"> 与 </w:t>
            </w:r>
            <w:r>
              <w:rPr>
                <w:rFonts w:ascii="Consolas" w:hAnsi="Consolas" w:eastAsia="微软雅黑"/>
                <w:color w:val="B03060"/>
                <w:sz w:val="18"/>
              </w:rPr>
              <w:t>permissions</w:t>
            </w:r>
            <w:r>
              <w:rPr>
                <w:rFonts w:eastAsia="微软雅黑"/>
                <w:sz w:val="18"/>
              </w:rPr>
              <w:t xml:space="preserve"> API 状态矛盾</w:t>
            </w:r>
          </w:p>
        </w:tc>
      </w:tr>
    </w:tbl>
    <w:p>
      <w:pPr>
        <w:spacing w:after="80"/>
      </w:pPr>
    </w:p>
    <w:p>
      <w:pPr>
        <w:spacing w:before="80" w:after="160"/>
        <w:ind w:left="283"/>
        <w:shd w:val="clear" w:color="auto" w:fill="F7F7F2"/>
      </w:pPr>
      <w:r>
        <w:rPr>
          <w:rFonts w:eastAsia="微软雅黑"/>
          <w:i/>
          <w:sz w:val="19"/>
        </w:rPr>
        <w:t xml:space="preserve">已刻意排除易误报项（如 </w:t>
      </w:r>
      <w:r>
        <w:rPr>
          <w:rFonts w:ascii="Consolas" w:hAnsi="Consolas" w:eastAsia="微软雅黑"/>
          <w:i/>
          <w:color w:val="B03060"/>
          <w:sz w:val="19"/>
        </w:rPr>
        <w:t>chrome.runtime</w:t>
      </w:r>
      <w:r>
        <w:rPr>
          <w:rFonts w:eastAsia="微软雅黑"/>
          <w:i/>
          <w:sz w:val="19"/>
        </w:rPr>
        <w:t xml:space="preserve"> 缺失、</w:t>
      </w:r>
      <w:r>
        <w:rPr>
          <w:rFonts w:ascii="Consolas" w:hAnsi="Consolas" w:eastAsia="微软雅黑"/>
          <w:i/>
          <w:color w:val="B03060"/>
          <w:sz w:val="19"/>
        </w:rPr>
        <w:t>plugins.length === 0</w:t>
      </w:r>
      <w:r>
        <w:rPr>
          <w:rFonts w:eastAsia="微软雅黑"/>
          <w:i/>
          <w:sz w:val="19"/>
        </w:rPr>
        <w:t>、</w:t>
      </w:r>
      <w:r>
        <w:rPr>
          <w:rFonts w:ascii="Consolas" w:hAnsi="Consolas" w:eastAsia="微软雅黑"/>
          <w:i/>
          <w:color w:val="B03060"/>
          <w:sz w:val="19"/>
        </w:rPr>
        <w:t>outerWidth === 0</w:t>
      </w:r>
      <w:r>
        <w:rPr>
          <w:rFonts w:eastAsia="微软雅黑"/>
          <w:i/>
          <w:sz w:val="19"/>
        </w:rPr>
        <w:t>），避免对真实浏览器产生误判。</w:t>
      </w:r>
    </w:p>
    <w:p>
      <w:pPr>
        <w:pStyle w:val="Heading3"/>
      </w:pPr>
      <w:r>
        <w:rPr>
          <w:rFonts w:eastAsia="微软雅黑"/>
          <w:b/>
          <w:sz w:val="25"/>
        </w:rPr>
        <w:t>7.4 脚本签到标记</w:t>
      </w:r>
    </w:p>
    <w:p>
      <w:r>
        <w:rPr>
          <w:rFonts w:eastAsia="微软雅黑"/>
        </w:rPr>
        <w:t xml:space="preserve">后端 </w:t>
      </w:r>
      <w:r>
        <w:rPr>
          <w:rFonts w:ascii="Consolas" w:hAnsi="Consolas" w:eastAsia="微软雅黑"/>
          <w:color w:val="B03060"/>
          <w:sz w:val="20"/>
        </w:rPr>
        <w:t>student.py::_is_script_signin_request()</w:t>
      </w:r>
      <w:r>
        <w:rPr>
          <w:rFonts w:eastAsia="微软雅黑"/>
        </w:rPr>
        <w:t xml:space="preserve"> 综合 UA、请求体、爬虫会话、缺失请求头、</w:t>
      </w:r>
      <w:r>
        <w:rPr>
          <w:rFonts w:ascii="Consolas" w:hAnsi="Consolas" w:eastAsia="微软雅黑"/>
          <w:color w:val="B03060"/>
          <w:sz w:val="20"/>
        </w:rPr>
        <w:t>client_fp</w:t>
      </w:r>
      <w:r>
        <w:rPr>
          <w:rFonts w:eastAsia="微软雅黑"/>
        </w:rPr>
        <w:t xml:space="preserve"> 判断，命中则写入 </w:t>
      </w:r>
      <w:r>
        <w:rPr>
          <w:rFonts w:ascii="Consolas" w:hAnsi="Consolas" w:eastAsia="微软雅黑"/>
          <w:color w:val="B03060"/>
          <w:sz w:val="20"/>
        </w:rPr>
        <w:t>attendance_record.is_script = 1</w:t>
      </w:r>
      <w:r>
        <w:rPr>
          <w:rFonts w:eastAsia="微软雅黑"/>
        </w:rPr>
        <w:t xml:space="preserve">，前端以 </w:t>
      </w:r>
      <w:r>
        <w:rPr>
          <w:rFonts w:eastAsia="微软雅黑"/>
          <w:b/>
        </w:rPr>
        <w:t>红色「脚本签到」</w:t>
      </w:r>
      <w:r>
        <w:rPr>
          <w:rFonts w:eastAsia="微软雅黑"/>
        </w:rPr>
        <w:t xml:space="preserve"> 样式展示。教师手动修改状态时会清除该标记。</w:t>
      </w:r>
    </w:p>
    <w:p>
      <w:pPr>
        <w:pStyle w:val="Heading3"/>
      </w:pPr>
      <w:r>
        <w:rPr>
          <w:rFonts w:eastAsia="微软雅黑"/>
          <w:b/>
          <w:sz w:val="25"/>
        </w:rPr>
        <w:t>7.5 其他</w:t>
      </w:r>
    </w:p>
    <w:p>
      <w:pPr>
        <w:pStyle w:val="ListBullet"/>
        <w:spacing w:after="40"/>
      </w:pPr>
      <w:r>
        <w:rPr>
          <w:rFonts w:eastAsia="微软雅黑"/>
        </w:rPr>
        <w:t xml:space="preserve">密码使用 Werkzeug </w:t>
      </w:r>
      <w:r>
        <w:rPr>
          <w:rFonts w:ascii="Consolas" w:hAnsi="Consolas" w:eastAsia="微软雅黑"/>
          <w:color w:val="B03060"/>
          <w:sz w:val="20"/>
        </w:rPr>
        <w:t>scrypt</w:t>
      </w:r>
      <w:r>
        <w:rPr>
          <w:rFonts w:eastAsia="微软雅黑"/>
        </w:rPr>
        <w:t xml:space="preserve"> 哈希存储，登录时 </w:t>
      </w:r>
      <w:r>
        <w:rPr>
          <w:rFonts w:ascii="Consolas" w:hAnsi="Consolas" w:eastAsia="微软雅黑"/>
          <w:color w:val="B03060"/>
          <w:sz w:val="20"/>
        </w:rPr>
        <w:t>check_password_hash</w:t>
      </w:r>
      <w:r>
        <w:rPr>
          <w:rFonts w:eastAsia="微软雅黑"/>
        </w:rPr>
        <w:t xml:space="preserve"> 校验；</w:t>
      </w:r>
    </w:p>
    <w:p>
      <w:pPr>
        <w:pStyle w:val="ListBullet"/>
        <w:spacing w:after="40"/>
      </w:pPr>
      <w:r>
        <w:rPr>
          <w:rFonts w:eastAsia="微软雅黑"/>
        </w:rPr>
        <w:t xml:space="preserve">请求日志中 </w:t>
      </w:r>
      <w:r>
        <w:rPr>
          <w:rFonts w:ascii="Consolas" w:hAnsi="Consolas" w:eastAsia="微软雅黑"/>
          <w:color w:val="B03060"/>
          <w:sz w:val="20"/>
        </w:rPr>
        <w:t>password</w:t>
      </w:r>
      <w:r>
        <w:rPr>
          <w:rFonts w:eastAsia="微软雅黑"/>
        </w:rPr>
        <w:t xml:space="preserve"> / </w:t>
      </w:r>
      <w:r>
        <w:rPr>
          <w:rFonts w:ascii="Consolas" w:hAnsi="Consolas" w:eastAsia="微软雅黑"/>
          <w:color w:val="B03060"/>
          <w:sz w:val="20"/>
        </w:rPr>
        <w:t>pwd</w:t>
      </w:r>
      <w:r>
        <w:rPr>
          <w:rFonts w:eastAsia="微软雅黑"/>
        </w:rPr>
        <w:t xml:space="preserve"> 字段自动脱敏为 </w:t>
      </w:r>
      <w:r>
        <w:rPr>
          <w:rFonts w:ascii="Consolas" w:hAnsi="Consolas" w:eastAsia="微软雅黑"/>
          <w:color w:val="B03060"/>
          <w:sz w:val="20"/>
        </w:rPr>
        <w:t>***</w:t>
      </w:r>
      <w:r>
        <w:rPr>
          <w:rFonts w:eastAsia="微软雅黑"/>
        </w:rPr>
        <w:t>；</w:t>
      </w:r>
    </w:p>
    <w:p>
      <w:pPr>
        <w:pStyle w:val="ListBullet"/>
        <w:spacing w:after="40"/>
      </w:pPr>
      <w:r>
        <w:rPr>
          <w:rFonts w:eastAsia="微软雅黑"/>
        </w:rPr>
        <w:t>所有 SQL 使用参数化查询，避免注入。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8. 环境要求与安装部署</w:t>
      </w:r>
    </w:p>
    <w:p>
      <w:pPr>
        <w:pStyle w:val="Heading3"/>
      </w:pPr>
      <w:r>
        <w:rPr>
          <w:rFonts w:eastAsia="微软雅黑"/>
          <w:b/>
          <w:sz w:val="25"/>
        </w:rPr>
        <w:t>8.1 环境要求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组件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版本建议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Python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3.9+（推荐 3.11 / 3.12）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MySQL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8.0+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Node.js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18+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npm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9+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8.2 数据库初始化</w:t>
      </w:r>
    </w:p>
    <w:p>
      <w:pPr>
        <w:spacing w:after="40"/>
        <w:ind w:left="340"/>
      </w:pPr>
      <w:r>
        <w:rPr>
          <w:rFonts w:eastAsia="微软雅黑"/>
        </w:rPr>
        <w:t>1. 创建数据库并导入结构与示例数据：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mysql -u root -p &lt; main/sql/student_signin0917.sql</w:t>
      </w:r>
    </w:p>
    <w:p>
      <w:pPr>
        <w:spacing w:after="40"/>
        <w:ind w:left="340"/>
      </w:pPr>
      <w:r>
        <w:rPr>
          <w:rFonts w:eastAsia="微软雅黑"/>
        </w:rPr>
        <w:t>2. 确认后端连接配置（</w:t>
      </w:r>
      <w:r>
        <w:rPr>
          <w:rFonts w:ascii="Consolas" w:hAnsi="Consolas" w:eastAsia="微软雅黑"/>
          <w:color w:val="B03060"/>
          <w:sz w:val="20"/>
        </w:rPr>
        <w:t>main/BE/database.py</w:t>
      </w:r>
      <w:r>
        <w:rPr>
          <w:rFonts w:eastAsia="微软雅黑"/>
        </w:rPr>
        <w:t>）：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MYSQL_CONFIG = {</w:t>
        <w:br/>
      </w:r>
      <w:r>
        <w:rPr>
          <w:rFonts w:ascii="Consolas" w:hAnsi="Consolas" w:eastAsia="宋体"/>
          <w:sz w:val="18"/>
        </w:rPr>
        <w:t xml:space="preserve">    "host": "127.0.0.1",</w:t>
        <w:br/>
      </w:r>
      <w:r>
        <w:rPr>
          <w:rFonts w:ascii="Consolas" w:hAnsi="Consolas" w:eastAsia="宋体"/>
          <w:sz w:val="18"/>
        </w:rPr>
        <w:t xml:space="preserve">    "port": 3306,</w:t>
        <w:br/>
      </w:r>
      <w:r>
        <w:rPr>
          <w:rFonts w:ascii="Consolas" w:hAnsi="Consolas" w:eastAsia="宋体"/>
          <w:sz w:val="18"/>
        </w:rPr>
        <w:t xml:space="preserve">    "user": "root",</w:t>
        <w:br/>
      </w:r>
      <w:r>
        <w:rPr>
          <w:rFonts w:ascii="Consolas" w:hAnsi="Consolas" w:eastAsia="宋体"/>
          <w:sz w:val="18"/>
        </w:rPr>
        <w:t xml:space="preserve">    "password": "123456",</w:t>
        <w:br/>
      </w:r>
      <w:r>
        <w:rPr>
          <w:rFonts w:ascii="Consolas" w:hAnsi="Consolas" w:eastAsia="宋体"/>
          <w:sz w:val="18"/>
        </w:rPr>
        <w:t xml:space="preserve">    "database": "student_signin",</w:t>
        <w:br/>
      </w:r>
      <w:r>
        <w:rPr>
          <w:rFonts w:ascii="Consolas" w:hAnsi="Consolas" w:eastAsia="宋体"/>
          <w:sz w:val="18"/>
        </w:rPr>
        <w:t xml:space="preserve">    "charset": "utf8mb4",</w:t>
        <w:br/>
      </w:r>
      <w:r>
        <w:rPr>
          <w:rFonts w:ascii="Consolas" w:hAnsi="Consolas" w:eastAsia="宋体"/>
          <w:sz w:val="18"/>
        </w:rPr>
        <w:t xml:space="preserve">    "cursorclass": pymysql.cursors.DictCursor,</w:t>
        <w:br/>
      </w:r>
      <w:r>
        <w:rPr>
          <w:rFonts w:ascii="Consolas" w:hAnsi="Consolas" w:eastAsia="宋体"/>
          <w:sz w:val="18"/>
        </w:rPr>
        <w:t xml:space="preserve">    "autocommit": True,</w:t>
        <w:br/>
      </w:r>
      <w:r>
        <w:rPr>
          <w:rFonts w:ascii="Consolas" w:hAnsi="Consolas" w:eastAsia="宋体"/>
          <w:sz w:val="18"/>
        </w:rPr>
        <w:t xml:space="preserve">    "connect_timeout": 5</w:t>
        <w:br/>
      </w:r>
      <w:r>
        <w:rPr>
          <w:rFonts w:ascii="Consolas" w:hAnsi="Consolas" w:eastAsia="宋体"/>
          <w:sz w:val="18"/>
        </w:rPr>
        <w:t>}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POOL_SIZE = 10        # 连接池保留的空闲连接上限</w:t>
        <w:br/>
      </w:r>
      <w:r>
        <w:rPr>
          <w:rFonts w:ascii="Consolas" w:hAnsi="Consolas" w:eastAsia="宋体"/>
          <w:sz w:val="18"/>
        </w:rPr>
        <w:t>MAX_CONNECTIONS = 50  # 同时在用的物理连接上限（须小于 MySQL 的 max_connections）</w:t>
        <w:br/>
      </w:r>
      <w:r>
        <w:rPr>
          <w:rFonts w:ascii="Consolas" w:hAnsi="Consolas" w:eastAsia="宋体"/>
          <w:sz w:val="18"/>
        </w:rPr>
        <w:t>ACQUIRE_TIMEOUT = 10  # 等待可用连接的最长时间（秒）</w:t>
      </w:r>
    </w:p>
    <w:p>
      <w:pPr>
        <w:spacing w:before="80" w:after="160"/>
        <w:ind w:left="283"/>
        <w:shd w:val="clear" w:color="auto" w:fill="F7F7F2"/>
      </w:pPr>
      <w:r>
        <w:rPr>
          <w:rFonts w:eastAsia="微软雅黑"/>
          <w:i/>
          <w:sz w:val="19"/>
        </w:rPr>
        <w:t xml:space="preserve">请按实际环境修改 </w:t>
      </w:r>
      <w:r>
        <w:rPr>
          <w:rFonts w:ascii="Consolas" w:hAnsi="Consolas" w:eastAsia="微软雅黑"/>
          <w:i/>
          <w:color w:val="B03060"/>
          <w:sz w:val="19"/>
        </w:rPr>
        <w:t>host</w:t>
      </w:r>
      <w:r>
        <w:rPr>
          <w:rFonts w:eastAsia="微软雅黑"/>
          <w:i/>
          <w:sz w:val="19"/>
        </w:rPr>
        <w:t xml:space="preserve"> / </w:t>
      </w:r>
      <w:r>
        <w:rPr>
          <w:rFonts w:ascii="Consolas" w:hAnsi="Consolas" w:eastAsia="微软雅黑"/>
          <w:i/>
          <w:color w:val="B03060"/>
          <w:sz w:val="19"/>
        </w:rPr>
        <w:t>user</w:t>
      </w:r>
      <w:r>
        <w:rPr>
          <w:rFonts w:eastAsia="微软雅黑"/>
          <w:i/>
          <w:sz w:val="19"/>
        </w:rPr>
        <w:t xml:space="preserve"> / </w:t>
      </w:r>
      <w:r>
        <w:rPr>
          <w:rFonts w:ascii="Consolas" w:hAnsi="Consolas" w:eastAsia="微软雅黑"/>
          <w:i/>
          <w:color w:val="B03060"/>
          <w:sz w:val="19"/>
        </w:rPr>
        <w:t>password</w:t>
      </w:r>
      <w:r>
        <w:rPr>
          <w:rFonts w:eastAsia="微软雅黑"/>
          <w:i/>
          <w:sz w:val="19"/>
        </w:rPr>
        <w:t>。</w:t>
      </w:r>
      <w:r>
        <w:br/>
      </w:r>
      <w:r>
        <w:br/>
      </w:r>
      <w:r>
        <w:rPr>
          <w:rFonts w:ascii="Consolas" w:hAnsi="Consolas" w:eastAsia="微软雅黑"/>
          <w:i/>
          <w:color w:val="B03060"/>
          <w:sz w:val="19"/>
        </w:rPr>
        <w:t>get_db()</w:t>
      </w:r>
      <w:r>
        <w:rPr>
          <w:rFonts w:eastAsia="微软雅黑"/>
          <w:i/>
          <w:sz w:val="19"/>
        </w:rPr>
        <w:t xml:space="preserve"> 从连接池取连接，</w:t>
      </w:r>
      <w:r>
        <w:rPr>
          <w:rFonts w:ascii="Consolas" w:hAnsi="Consolas" w:eastAsia="微软雅黑"/>
          <w:i/>
          <w:color w:val="B03060"/>
          <w:sz w:val="19"/>
        </w:rPr>
        <w:t>conn.close()</w:t>
      </w:r>
      <w:r>
        <w:rPr>
          <w:rFonts w:eastAsia="微软雅黑"/>
          <w:i/>
          <w:sz w:val="19"/>
        </w:rPr>
        <w:t xml:space="preserve"> 会把连接</w:t>
      </w:r>
      <w:r>
        <w:rPr>
          <w:rFonts w:eastAsia="微软雅黑"/>
          <w:b/>
          <w:i/>
          <w:sz w:val="19"/>
        </w:rPr>
        <w:t>归还池中复用</w:t>
      </w:r>
      <w:r>
        <w:rPr>
          <w:rFonts w:eastAsia="微软雅黑"/>
          <w:i/>
          <w:sz w:val="19"/>
        </w:rPr>
        <w:t>（不再每次请求重新建连），</w:t>
      </w:r>
      <w:r>
        <w:br/>
      </w:r>
      <w:r>
        <w:rPr>
          <w:rFonts w:eastAsia="微软雅黑"/>
          <w:i/>
          <w:sz w:val="19"/>
        </w:rPr>
        <w:t>调用方式与普通 pymysql 连接完全一致。</w:t>
      </w:r>
      <w:r>
        <w:br/>
      </w:r>
      <w:r>
        <w:br/>
      </w:r>
      <w:r>
        <w:rPr>
          <w:rFonts w:eastAsia="微软雅黑"/>
          <w:i/>
          <w:sz w:val="19"/>
        </w:rPr>
        <w:t xml:space="preserve">超出 </w:t>
      </w:r>
      <w:r>
        <w:rPr>
          <w:rFonts w:ascii="Consolas" w:hAnsi="Consolas" w:eastAsia="微软雅黑"/>
          <w:i/>
          <w:color w:val="B03060"/>
          <w:sz w:val="19"/>
        </w:rPr>
        <w:t>MAX_CONNECTIONS</w:t>
      </w:r>
      <w:r>
        <w:rPr>
          <w:rFonts w:eastAsia="微软雅黑"/>
          <w:i/>
          <w:sz w:val="19"/>
        </w:rPr>
        <w:t xml:space="preserve"> 的请求会在池前排队等待（最多 </w:t>
      </w:r>
      <w:r>
        <w:rPr>
          <w:rFonts w:ascii="Consolas" w:hAnsi="Consolas" w:eastAsia="微软雅黑"/>
          <w:i/>
          <w:color w:val="B03060"/>
          <w:sz w:val="19"/>
        </w:rPr>
        <w:t>ACQUIRE_TIMEOUT</w:t>
      </w:r>
      <w:r>
        <w:rPr>
          <w:rFonts w:eastAsia="微软雅黑"/>
          <w:i/>
          <w:sz w:val="19"/>
        </w:rPr>
        <w:t xml:space="preserve"> 秒），</w:t>
      </w:r>
      <w:r>
        <w:br/>
      </w:r>
      <w:r>
        <w:rPr>
          <w:rFonts w:eastAsia="微软雅黑"/>
          <w:i/>
          <w:sz w:val="19"/>
        </w:rPr>
        <w:t xml:space="preserve">而不是继续新建连接把 MySQL 的 </w:t>
      </w:r>
      <w:r>
        <w:rPr>
          <w:rFonts w:ascii="Consolas" w:hAnsi="Consolas" w:eastAsia="微软雅黑"/>
          <w:i/>
          <w:color w:val="B03060"/>
          <w:sz w:val="19"/>
        </w:rPr>
        <w:t>max_connections</w:t>
      </w:r>
      <w:r>
        <w:rPr>
          <w:rFonts w:eastAsia="微软雅黑"/>
          <w:i/>
          <w:sz w:val="19"/>
        </w:rPr>
        <w:t xml:space="preserve"> 打爆。</w:t>
      </w:r>
    </w:p>
    <w:p>
      <w:pPr>
        <w:spacing w:after="40"/>
        <w:ind w:left="340"/>
      </w:pPr>
      <w:r>
        <w:rPr>
          <w:rFonts w:eastAsia="微软雅黑"/>
        </w:rPr>
        <w:t>3. 若数据库是用</w:t>
      </w:r>
      <w:r>
        <w:rPr>
          <w:rFonts w:eastAsia="微软雅黑"/>
          <w:b/>
        </w:rPr>
        <w:t>旧版 SQL 文件</w:t>
      </w:r>
      <w:r>
        <w:rPr>
          <w:rFonts w:eastAsia="微软雅黑"/>
        </w:rPr>
        <w:t>导入的（已存在数据），补充以下复合索引即可获得同样的查询性能：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ALTER TABLE `attendance_record`</w:t>
        <w:br/>
      </w:r>
      <w:r>
        <w:rPr>
          <w:rFonts w:ascii="Consolas" w:hAnsi="Consolas" w:eastAsia="宋体"/>
          <w:sz w:val="18"/>
        </w:rPr>
        <w:t xml:space="preserve">  ADD INDEX `idx_attendance_record_task_student` (`task_id`, `student_id`),</w:t>
        <w:br/>
      </w:r>
      <w:r>
        <w:rPr>
          <w:rFonts w:ascii="Consolas" w:hAnsi="Consolas" w:eastAsia="宋体"/>
          <w:sz w:val="18"/>
        </w:rPr>
        <w:t xml:space="preserve">  ADD INDEX `idx_attendance_record_task_device`  (`task_id`, `device_id`);</w:t>
        <w:br/>
      </w:r>
      <w:r>
        <w:rPr>
          <w:rFonts w:ascii="Consolas" w:hAnsi="Consolas" w:eastAsia="宋体"/>
          <w:sz w:val="18"/>
        </w:rPr>
        <w:t>ALTER TABLE `courses`</w:t>
        <w:br/>
      </w:r>
      <w:r>
        <w:rPr>
          <w:rFonts w:ascii="Consolas" w:hAnsi="Consolas" w:eastAsia="宋体"/>
          <w:sz w:val="18"/>
        </w:rPr>
        <w:t xml:space="preserve">  ADD INDEX `idx_courses_class_date` (`class_id`, `course_date`);</w:t>
      </w:r>
    </w:p>
    <w:p>
      <w:pPr>
        <w:pStyle w:val="Heading3"/>
      </w:pPr>
      <w:r>
        <w:rPr>
          <w:rFonts w:eastAsia="微软雅黑"/>
          <w:b/>
          <w:sz w:val="25"/>
        </w:rPr>
        <w:t>8.3 后端安装与启动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cd main/BE</w:t>
        <w:br/>
      </w:r>
      <w:r>
        <w:rPr>
          <w:rFonts w:ascii="Consolas" w:hAnsi="Consolas" w:eastAsia="宋体"/>
          <w:sz w:val="18"/>
        </w:rPr>
        <w:t>pip install flask flask-cors flask-jwt-extended pymysql</w:t>
        <w:br/>
      </w:r>
      <w:r>
        <w:rPr>
          <w:rFonts w:ascii="Consolas" w:hAnsi="Consolas" w:eastAsia="宋体"/>
          <w:sz w:val="18"/>
        </w:rPr>
        <w:t>python main.py</w:t>
      </w:r>
    </w:p>
    <w:p>
      <w:r>
        <w:rPr>
          <w:rFonts w:eastAsia="微软雅黑"/>
        </w:rPr>
        <w:t xml:space="preserve">启动后监听 </w:t>
      </w:r>
      <w:r>
        <w:rPr>
          <w:rFonts w:ascii="Consolas" w:hAnsi="Consolas" w:eastAsia="微软雅黑"/>
          <w:color w:val="B03060"/>
          <w:sz w:val="20"/>
        </w:rPr>
        <w:t>0.0.0.0:5000</w:t>
      </w:r>
      <w:r>
        <w:rPr>
          <w:rFonts w:eastAsia="微软雅黑"/>
        </w:rPr>
        <w:t>，可访问 &lt;http://127.0.0.1:5000/&gt; 验证。</w:t>
      </w:r>
    </w:p>
    <w:p>
      <w:pPr>
        <w:pStyle w:val="Heading3"/>
      </w:pPr>
      <w:r>
        <w:rPr>
          <w:rFonts w:eastAsia="微软雅黑"/>
          <w:b/>
          <w:sz w:val="25"/>
        </w:rPr>
        <w:t>8.4 前端安装与启动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cd main/FE</w:t>
        <w:br/>
      </w:r>
      <w:r>
        <w:rPr>
          <w:rFonts w:ascii="Consolas" w:hAnsi="Consolas" w:eastAsia="宋体"/>
          <w:sz w:val="18"/>
        </w:rPr>
        <w:t>npm install</w:t>
        <w:br/>
      </w:r>
      <w:r>
        <w:rPr>
          <w:rFonts w:ascii="Consolas" w:hAnsi="Consolas" w:eastAsia="宋体"/>
          <w:sz w:val="18"/>
        </w:rPr>
        <w:t>npm run dev      # 开发模式，http://localhost:5173</w:t>
        <w:br/>
      </w:r>
      <w:r>
        <w:rPr>
          <w:rFonts w:ascii="Consolas" w:hAnsi="Consolas" w:eastAsia="宋体"/>
          <w:sz w:val="18"/>
        </w:rPr>
        <w:t>npm run build    # 生产构建，产物输出到 dist/</w:t>
        <w:br/>
      </w:r>
      <w:r>
        <w:rPr>
          <w:rFonts w:ascii="Consolas" w:hAnsi="Consolas" w:eastAsia="宋体"/>
          <w:sz w:val="18"/>
        </w:rPr>
        <w:t>npm run preview  # 预览构建产物</w:t>
      </w:r>
    </w:p>
    <w:p>
      <w:pPr>
        <w:spacing w:before="80" w:after="160"/>
        <w:ind w:left="283"/>
        <w:shd w:val="clear" w:color="auto" w:fill="F7F7F2"/>
      </w:pPr>
      <w:r>
        <w:rPr>
          <w:rFonts w:eastAsia="微软雅黑"/>
          <w:i/>
          <w:sz w:val="19"/>
        </w:rPr>
        <w:t xml:space="preserve">前端默认监听 </w:t>
      </w:r>
      <w:r>
        <w:rPr>
          <w:rFonts w:ascii="Consolas" w:hAnsi="Consolas" w:eastAsia="微软雅黑"/>
          <w:i/>
          <w:color w:val="B03060"/>
          <w:sz w:val="19"/>
        </w:rPr>
        <w:t>0.0.0.0:5173</w:t>
      </w:r>
      <w:r>
        <w:rPr>
          <w:rFonts w:eastAsia="微软雅黑"/>
          <w:i/>
          <w:sz w:val="19"/>
        </w:rPr>
        <w:t xml:space="preserve">，同一局域网内其他设备可通过 </w:t>
      </w:r>
      <w:r>
        <w:rPr>
          <w:rFonts w:ascii="Consolas" w:hAnsi="Consolas" w:eastAsia="微软雅黑"/>
          <w:i/>
          <w:color w:val="B03060"/>
          <w:sz w:val="19"/>
        </w:rPr>
        <w:t>http://&lt;你的IP&gt;:5173</w:t>
      </w:r>
      <w:r>
        <w:rPr>
          <w:rFonts w:eastAsia="微软雅黑"/>
          <w:i/>
          <w:sz w:val="19"/>
        </w:rPr>
        <w:t xml:space="preserve"> 访问；后端地址会自动取当前主机名拼接 </w:t>
      </w:r>
      <w:r>
        <w:rPr>
          <w:rFonts w:ascii="Consolas" w:hAnsi="Consolas" w:eastAsia="微软雅黑"/>
          <w:i/>
          <w:color w:val="B03060"/>
          <w:sz w:val="19"/>
        </w:rPr>
        <w:t>:5000</w:t>
      </w:r>
      <w:r>
        <w:rPr>
          <w:rFonts w:eastAsia="微软雅黑"/>
          <w:i/>
          <w:sz w:val="19"/>
        </w:rPr>
        <w:t>。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9. 运行说明</w:t>
      </w:r>
    </w:p>
    <w:p>
      <w:pPr>
        <w:pStyle w:val="Heading3"/>
      </w:pPr>
      <w:r>
        <w:rPr>
          <w:rFonts w:eastAsia="微软雅黑"/>
          <w:b/>
          <w:sz w:val="25"/>
        </w:rPr>
        <w:t>9.1 路由表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路径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页面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重定向到 </w:t>
            </w:r>
            <w:r>
              <w:rPr>
                <w:rFonts w:ascii="Consolas" w:hAnsi="Consolas" w:eastAsia="微软雅黑"/>
                <w:color w:val="B03060"/>
                <w:sz w:val="18"/>
              </w:rPr>
              <w:t>/login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/login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登录页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/student/dashboard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学生工作台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/teacher/dashboard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教师工作台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/admin/dashboard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管理员工作台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eastAsia="微软雅黑"/>
          <w:b/>
          <w:sz w:val="25"/>
        </w:rPr>
        <w:t>9.2 典型使用流程</w:t>
      </w:r>
    </w:p>
    <w:p>
      <w:pPr>
        <w:spacing w:after="40"/>
        <w:ind w:left="340"/>
      </w:pPr>
      <w:r>
        <w:rPr>
          <w:rFonts w:eastAsia="微软雅黑"/>
        </w:rPr>
        <w:t xml:space="preserve">1. </w:t>
      </w:r>
      <w:r>
        <w:rPr>
          <w:rFonts w:eastAsia="微软雅黑"/>
          <w:b/>
        </w:rPr>
        <w:t>管理员</w:t>
      </w:r>
      <w:r>
        <w:rPr>
          <w:rFonts w:eastAsia="微软雅黑"/>
        </w:rPr>
        <w:t>登录 → 创建班级、教师账户、学生账户、课程；</w:t>
      </w:r>
    </w:p>
    <w:p>
      <w:pPr>
        <w:spacing w:after="40"/>
        <w:ind w:left="340"/>
      </w:pPr>
      <w:r>
        <w:rPr>
          <w:rFonts w:eastAsia="微软雅黑"/>
        </w:rPr>
        <w:t xml:space="preserve">2. </w:t>
      </w:r>
      <w:r>
        <w:rPr>
          <w:rFonts w:eastAsia="微软雅黑"/>
          <w:b/>
        </w:rPr>
        <w:t>教师</w:t>
      </w:r>
      <w:r>
        <w:rPr>
          <w:rFonts w:eastAsia="微软雅黑"/>
        </w:rPr>
        <w:t>登录 → 在「我的课程」中选择课程 → 创建签到任务（设置开始 / 结束时间）；</w:t>
      </w:r>
    </w:p>
    <w:p>
      <w:pPr>
        <w:spacing w:after="40"/>
        <w:ind w:left="340"/>
      </w:pPr>
      <w:r>
        <w:rPr>
          <w:rFonts w:eastAsia="微软雅黑"/>
        </w:rPr>
        <w:t xml:space="preserve">3. </w:t>
      </w:r>
      <w:r>
        <w:rPr>
          <w:rFonts w:eastAsia="微软雅黑"/>
          <w:b/>
        </w:rPr>
        <w:t>学生</w:t>
      </w:r>
      <w:r>
        <w:rPr>
          <w:rFonts w:eastAsia="微软雅黑"/>
        </w:rPr>
        <w:t>登录 → 在「今日课程」中点击「立即签到」；</w:t>
      </w:r>
    </w:p>
    <w:p>
      <w:pPr>
        <w:spacing w:after="40"/>
        <w:ind w:left="340"/>
      </w:pPr>
      <w:r>
        <w:rPr>
          <w:rFonts w:eastAsia="微软雅黑"/>
        </w:rPr>
        <w:t xml:space="preserve">4. </w:t>
      </w:r>
      <w:r>
        <w:rPr>
          <w:rFonts w:eastAsia="微软雅黑"/>
          <w:b/>
        </w:rPr>
        <w:t>教师</w:t>
      </w:r>
      <w:r>
        <w:rPr>
          <w:rFonts w:eastAsia="微软雅黑"/>
        </w:rPr>
        <w:t>查看「签到名册」与「统计分析」，必要时在「课堂点名」中补录或修正状态。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10. 示例账号</w:t>
      </w:r>
    </w:p>
    <w:p>
      <w:r>
        <w:rPr>
          <w:rFonts w:ascii="Consolas" w:hAnsi="Consolas" w:eastAsia="微软雅黑"/>
          <w:color w:val="B03060"/>
          <w:sz w:val="20"/>
        </w:rPr>
        <w:t>main/sql/student_signin0917.sql</w:t>
      </w:r>
      <w:r>
        <w:rPr>
          <w:rFonts w:eastAsia="微软雅黑"/>
        </w:rPr>
        <w:t xml:space="preserve"> 中包含示例数据：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角色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用户名</w:t>
            </w:r>
          </w:p>
        </w:tc>
        <w:tc>
          <w:tcPr>
            <w:tcW w:type="dxa" w:w="3137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管理员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admin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role = 3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教师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tea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role = 2，姓名「刘老师」，人工智能学院</w:t>
            </w:r>
          </w:p>
        </w:tc>
      </w:tr>
      <w:tr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学生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253201301</w:t>
            </w:r>
            <w:r>
              <w:rPr>
                <w:rFonts w:eastAsia="微软雅黑"/>
                <w:sz w:val="18"/>
              </w:rPr>
              <w:t xml:space="preserve"> ~ </w:t>
            </w:r>
            <w:r>
              <w:rPr>
                <w:rFonts w:ascii="Consolas" w:hAnsi="Consolas" w:eastAsia="微软雅黑"/>
                <w:color w:val="B03060"/>
                <w:sz w:val="18"/>
              </w:rPr>
              <w:t>253201342</w:t>
            </w:r>
          </w:p>
        </w:tc>
        <w:tc>
          <w:tcPr>
            <w:tcW w:type="dxa" w:w="3137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role = 1，用户名即学号，班级「大数据2532013」</w:t>
            </w:r>
          </w:p>
        </w:tc>
      </w:tr>
    </w:tbl>
    <w:p>
      <w:pPr>
        <w:spacing w:after="80"/>
      </w:pPr>
    </w:p>
    <w:p>
      <w:pPr>
        <w:spacing w:before="80" w:after="160"/>
        <w:ind w:left="283"/>
        <w:shd w:val="clear" w:color="auto" w:fill="F7F7F2"/>
      </w:pPr>
      <w:r>
        <w:rPr>
          <w:rFonts w:eastAsia="微软雅黑"/>
          <w:i/>
          <w:sz w:val="19"/>
        </w:rPr>
        <w:t xml:space="preserve">数据库中密码均为 Werkzeug 哈希值，无法反推明文。若忘记密码，可通过管理员接口 </w:t>
      </w:r>
      <w:r>
        <w:rPr>
          <w:rFonts w:ascii="Consolas" w:hAnsi="Consolas" w:eastAsia="微软雅黑"/>
          <w:i/>
          <w:color w:val="B03060"/>
          <w:sz w:val="19"/>
        </w:rPr>
        <w:t>PUT /api/admin/user/password</w:t>
      </w:r>
      <w:r>
        <w:rPr>
          <w:rFonts w:eastAsia="微软雅黑"/>
          <w:i/>
          <w:sz w:val="19"/>
        </w:rPr>
        <w:t xml:space="preserve"> 重置，或使用 </w:t>
      </w:r>
      <w:r>
        <w:rPr>
          <w:rFonts w:ascii="Consolas" w:hAnsi="Consolas" w:eastAsia="微软雅黑"/>
          <w:i/>
          <w:color w:val="B03060"/>
          <w:sz w:val="19"/>
        </w:rPr>
        <w:t>main/BE/debug/</w:t>
      </w:r>
      <w:r>
        <w:rPr>
          <w:rFonts w:eastAsia="微软雅黑"/>
          <w:i/>
          <w:sz w:val="19"/>
        </w:rPr>
        <w:t xml:space="preserve"> 下的脚本重建账号。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11. 日志说明</w:t>
      </w:r>
    </w:p>
    <w:p>
      <w:pPr>
        <w:pStyle w:val="ListBullet"/>
        <w:spacing w:after="40"/>
      </w:pPr>
      <w:r>
        <w:rPr>
          <w:rFonts w:eastAsia="微软雅黑"/>
        </w:rPr>
        <w:t>日志目录：</w:t>
      </w:r>
      <w:r>
        <w:rPr>
          <w:rFonts w:ascii="Consolas" w:hAnsi="Consolas" w:eastAsia="微软雅黑"/>
          <w:color w:val="B03060"/>
          <w:sz w:val="20"/>
        </w:rPr>
        <w:t>main/BE/logs/</w:t>
      </w:r>
    </w:p>
    <w:p>
      <w:pPr>
        <w:pStyle w:val="ListBullet"/>
        <w:spacing w:after="40"/>
      </w:pPr>
      <w:r>
        <w:rPr>
          <w:rFonts w:eastAsia="微软雅黑"/>
        </w:rPr>
        <w:t>按天分文件：</w:t>
      </w:r>
      <w:r>
        <w:rPr>
          <w:rFonts w:ascii="Consolas" w:hAnsi="Consolas" w:eastAsia="微软雅黑"/>
          <w:color w:val="B03060"/>
          <w:sz w:val="20"/>
        </w:rPr>
        <w:t>YYYY-MM-DD.log</w:t>
      </w:r>
    </w:p>
    <w:p>
      <w:pPr>
        <w:pStyle w:val="ListBullet"/>
        <w:spacing w:after="40"/>
      </w:pPr>
      <w:r>
        <w:rPr>
          <w:rFonts w:eastAsia="微软雅黑"/>
        </w:rPr>
        <w:t xml:space="preserve">仅记录 </w:t>
      </w:r>
      <w:r>
        <w:rPr>
          <w:rFonts w:ascii="Consolas" w:hAnsi="Consolas" w:eastAsia="微软雅黑"/>
          <w:color w:val="B03060"/>
          <w:sz w:val="20"/>
        </w:rPr>
        <w:t>/api</w:t>
      </w:r>
      <w:r>
        <w:rPr>
          <w:rFonts w:eastAsia="微软雅黑"/>
        </w:rPr>
        <w:t xml:space="preserve"> 请求，忽略静态资源与 </w:t>
      </w:r>
      <w:r>
        <w:rPr>
          <w:rFonts w:ascii="Consolas" w:hAnsi="Consolas" w:eastAsia="微软雅黑"/>
          <w:color w:val="B03060"/>
          <w:sz w:val="20"/>
        </w:rPr>
        <w:t>OPTIONS</w:t>
      </w:r>
      <w:r>
        <w:rPr>
          <w:rFonts w:eastAsia="微软雅黑"/>
        </w:rPr>
        <w:t xml:space="preserve"> 预检</w:t>
      </w:r>
    </w:p>
    <w:p>
      <w:pPr>
        <w:pStyle w:val="ListBullet"/>
        <w:spacing w:after="40"/>
      </w:pPr>
      <w:r>
        <w:rPr>
          <w:rFonts w:eastAsia="微软雅黑"/>
        </w:rPr>
        <w:t>日志格式：</w:t>
      </w:r>
    </w:p>
    <w:p>
      <w:pPr>
        <w:spacing w:before="60" w:after="160" w:line="240" w:lineRule="auto"/>
        <w:ind w:left="170"/>
        <w:shd w:val="clear" w:color="auto" w:fill="F4F5F7"/>
      </w:pPr>
      <w:r>
        <w:rPr>
          <w:rFonts w:ascii="Consolas" w:hAnsi="Consolas" w:eastAsia="宋体"/>
          <w:sz w:val="18"/>
        </w:rPr>
        <w:t>[2026-09-20 09:12:35] [INFO] IP=10.32.54.188 USER=1082a22c-... POST /api/student/signin STATUS=200 TIME=12ms UA=Mozilla/5.0 ... BODY={"course_id": "...", "password": "***"} CRAWLER=FP:webdriver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字段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[level]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INFO / WARN（4xx）/ ERROR（5xx）/ CRAWLER（命中爬虫特征）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IP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 xml:space="preserve">客户端 IP（支持 </w:t>
            </w:r>
            <w:r>
              <w:rPr>
                <w:rFonts w:ascii="Consolas" w:hAnsi="Consolas" w:eastAsia="微软雅黑"/>
                <w:color w:val="B03060"/>
                <w:sz w:val="18"/>
              </w:rPr>
              <w:t>X-Forwarded-For</w:t>
            </w:r>
            <w:r>
              <w:rPr>
                <w:rFonts w:eastAsia="微软雅黑"/>
                <w:sz w:val="18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USER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JWT 中的用户 ID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TIME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请求耗时（毫秒）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BODY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请求体（密码脱敏，超长截断）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CRAWLER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爬虫检测标记（如有）</w:t>
            </w:r>
          </w:p>
        </w:tc>
      </w:tr>
    </w:tbl>
    <w:p>
      <w:pPr>
        <w:spacing w:after="80"/>
      </w:pP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12. 调试与测试脚本</w:t>
      </w:r>
    </w:p>
    <w:p>
      <w:r>
        <w:rPr>
          <w:rFonts w:eastAsia="微软雅黑"/>
        </w:rPr>
        <w:t xml:space="preserve">位于 </w:t>
      </w:r>
      <w:r>
        <w:rPr>
          <w:rFonts w:ascii="Consolas" w:hAnsi="Consolas" w:eastAsia="微软雅黑"/>
          <w:color w:val="B03060"/>
          <w:sz w:val="20"/>
        </w:rPr>
        <w:t>main/BE/debug/</w:t>
      </w:r>
      <w:r>
        <w:rPr>
          <w:rFonts w:eastAsia="微软雅黑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脚本</w:t>
            </w:r>
          </w:p>
        </w:tc>
        <w:tc>
          <w:tcPr>
            <w:tcW w:type="dxa" w:w="4706"/>
            <w:shd w:val="clear" w:color="auto" w:fill="E8EAF0"/>
          </w:tcPr>
          <w:p>
            <w:pPr>
              <w:spacing w:after="40" w:line="264" w:lineRule="auto"/>
            </w:pPr>
            <w:r>
              <w:rPr>
                <w:rFonts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scrape_attendance.py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抓取签到数据并导出 CSV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stress_test.py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并发 / 压力测试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test_script_signin.py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脚本签到检测验证</w:t>
            </w:r>
          </w:p>
        </w:tc>
      </w:tr>
      <w:tr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ascii="Consolas" w:hAnsi="Consolas" w:eastAsia="微软雅黑"/>
                <w:color w:val="B03060"/>
                <w:sz w:val="18"/>
              </w:rPr>
              <w:t>create_students.py</w:t>
            </w:r>
          </w:p>
        </w:tc>
        <w:tc>
          <w:tcPr>
            <w:tcW w:type="dxa" w:w="4706"/>
          </w:tcPr>
          <w:p>
            <w:pPr>
              <w:spacing w:after="40" w:line="264" w:lineRule="auto"/>
            </w:pPr>
            <w:r>
              <w:rPr>
                <w:rFonts w:eastAsia="微软雅黑"/>
                <w:sz w:val="18"/>
              </w:rPr>
              <w:t>批量创建学生账号</w:t>
            </w:r>
          </w:p>
        </w:tc>
      </w:tr>
    </w:tbl>
    <w:p>
      <w:pPr>
        <w:spacing w:after="80"/>
      </w:pPr>
    </w:p>
    <w:p>
      <w:r>
        <w:rPr>
          <w:rFonts w:ascii="Consolas" w:hAnsi="Consolas" w:eastAsia="微软雅黑"/>
          <w:color w:val="B03060"/>
          <w:sz w:val="20"/>
        </w:rPr>
        <w:t>main/BE/debug_jwt.py</w:t>
      </w:r>
      <w:r>
        <w:rPr>
          <w:rFonts w:eastAsia="微软雅黑"/>
        </w:rPr>
        <w:t xml:space="preserve"> 用于 JWT 生成与解码调试。</w:t>
      </w:r>
    </w:p>
    <w:p>
      <w:pPr>
        <w:spacing w:before="40" w:after="120"/>
        <w:pBdr>
          <w:bottom w:val="single" w:sz="6" w:space="1" w:color="BBBBBB"/>
        </w:pBdr>
      </w:pPr>
    </w:p>
    <w:p>
      <w:pPr>
        <w:pStyle w:val="Heading2"/>
      </w:pPr>
      <w:r>
        <w:rPr>
          <w:rFonts w:eastAsia="微软雅黑"/>
          <w:b/>
          <w:sz w:val="30"/>
        </w:rPr>
        <w:t>13. 注意事项</w:t>
      </w:r>
    </w:p>
    <w:p>
      <w:pPr>
        <w:spacing w:after="40"/>
        <w:ind w:left="340"/>
      </w:pPr>
      <w:r>
        <w:rPr>
          <w:rFonts w:eastAsia="微软雅黑"/>
        </w:rPr>
        <w:t xml:space="preserve">1. </w:t>
      </w:r>
      <w:r>
        <w:rPr>
          <w:rFonts w:eastAsia="微软雅黑"/>
          <w:b/>
        </w:rPr>
        <w:t>生产环境务必修改 `main/BE/main.py` 中的 `JWT_SECRET_KEY`</w:t>
      </w:r>
      <w:r>
        <w:rPr>
          <w:rFonts w:eastAsia="微软雅黑"/>
        </w:rPr>
        <w:t>（当前为硬编码示例值），并缩短 Token 有效期。</w:t>
      </w:r>
    </w:p>
    <w:p>
      <w:pPr>
        <w:spacing w:after="40"/>
        <w:ind w:left="340"/>
      </w:pPr>
      <w:r>
        <w:rPr>
          <w:rFonts w:eastAsia="微软雅黑"/>
        </w:rPr>
        <w:t xml:space="preserve">2. </w:t>
      </w:r>
      <w:r>
        <w:rPr>
          <w:rFonts w:eastAsia="微软雅黑"/>
          <w:b/>
        </w:rPr>
        <w:t>CORS 当前允许所有来源（`origins: "*"`）</w:t>
      </w:r>
      <w:r>
        <w:rPr>
          <w:rFonts w:eastAsia="微软雅黑"/>
        </w:rPr>
        <w:t>，正式部署时请限制为可信域名。</w:t>
      </w:r>
    </w:p>
    <w:p>
      <w:pPr>
        <w:spacing w:after="40"/>
        <w:ind w:left="340"/>
      </w:pPr>
      <w:r>
        <w:rPr>
          <w:rFonts w:eastAsia="微软雅黑"/>
        </w:rPr>
        <w:t xml:space="preserve">3. </w:t>
      </w:r>
      <w:r>
        <w:rPr>
          <w:rFonts w:eastAsia="微软雅黑"/>
          <w:b/>
        </w:rPr>
        <w:t>数据库账号密码以明文写在 `database.py`</w:t>
      </w:r>
      <w:r>
        <w:rPr>
          <w:rFonts w:eastAsia="微软雅黑"/>
        </w:rPr>
        <w:t xml:space="preserve">，建议改用环境变量或配置文件，并加入 </w:t>
      </w:r>
      <w:r>
        <w:rPr>
          <w:rFonts w:ascii="Consolas" w:hAnsi="Consolas" w:eastAsia="微软雅黑"/>
          <w:color w:val="B03060"/>
          <w:sz w:val="20"/>
        </w:rPr>
        <w:t>.gitignore</w:t>
      </w:r>
      <w:r>
        <w:rPr>
          <w:rFonts w:eastAsia="微软雅黑"/>
        </w:rPr>
        <w:t>（</w:t>
      </w:r>
      <w:r>
        <w:rPr>
          <w:rFonts w:ascii="Consolas" w:hAnsi="Consolas" w:eastAsia="微软雅黑"/>
          <w:color w:val="B03060"/>
          <w:sz w:val="20"/>
        </w:rPr>
        <w:t>.env</w:t>
      </w:r>
      <w:r>
        <w:rPr>
          <w:rFonts w:eastAsia="微软雅黑"/>
        </w:rPr>
        <w:t xml:space="preserve"> 已在忽略列表中）。</w:t>
      </w:r>
    </w:p>
    <w:p>
      <w:pPr>
        <w:spacing w:after="40"/>
        <w:ind w:left="340"/>
      </w:pPr>
      <w:r>
        <w:rPr>
          <w:rFonts w:eastAsia="微软雅黑"/>
        </w:rPr>
        <w:t xml:space="preserve">4. </w:t>
      </w:r>
      <w:r>
        <w:rPr>
          <w:rFonts w:ascii="Consolas" w:hAnsi="Consolas" w:eastAsia="微软雅黑"/>
          <w:color w:val="B03060"/>
          <w:sz w:val="20"/>
        </w:rPr>
        <w:t>main/BE/student.py</w:t>
      </w:r>
      <w:r>
        <w:rPr>
          <w:rFonts w:eastAsia="微软雅黑"/>
        </w:rPr>
        <w:t xml:space="preserve"> 与 </w:t>
      </w:r>
      <w:r>
        <w:rPr>
          <w:rFonts w:ascii="Consolas" w:hAnsi="Consolas" w:eastAsia="微软雅黑"/>
          <w:color w:val="B03060"/>
          <w:sz w:val="20"/>
        </w:rPr>
        <w:t>teacher.py</w:t>
      </w:r>
      <w:r>
        <w:rPr>
          <w:rFonts w:eastAsia="微软雅黑"/>
        </w:rPr>
        <w:t xml:space="preserve"> 中存在较多 </w:t>
      </w:r>
      <w:r>
        <w:rPr>
          <w:rFonts w:ascii="Consolas" w:hAnsi="Consolas" w:eastAsia="微软雅黑"/>
          <w:color w:val="B03060"/>
          <w:sz w:val="20"/>
        </w:rPr>
        <w:t>print</w:t>
      </w:r>
      <w:r>
        <w:rPr>
          <w:rFonts w:eastAsia="微软雅黑"/>
        </w:rPr>
        <w:t xml:space="preserve"> 调试输出（如 </w:t>
      </w:r>
      <w:r>
        <w:rPr>
          <w:rFonts w:ascii="Consolas" w:hAnsi="Consolas" w:eastAsia="微软雅黑"/>
          <w:color w:val="B03060"/>
          <w:sz w:val="20"/>
        </w:rPr>
        <w:t>[DEBUG ...]</w:t>
      </w:r>
      <w:r>
        <w:rPr>
          <w:rFonts w:eastAsia="微软雅黑"/>
        </w:rPr>
        <w:t>），生产环境建议改为日志或移除。</w:t>
      </w:r>
    </w:p>
    <w:p>
      <w:pPr>
        <w:spacing w:after="40"/>
        <w:ind w:left="340"/>
      </w:pPr>
      <w:r>
        <w:rPr>
          <w:rFonts w:eastAsia="微软雅黑"/>
        </w:rPr>
        <w:t xml:space="preserve">5. 签到迟到宽限期固定为 </w:t>
      </w:r>
      <w:r>
        <w:rPr>
          <w:rFonts w:eastAsia="微软雅黑"/>
          <w:b/>
        </w:rPr>
        <w:t>10 分钟</w:t>
      </w:r>
      <w:r>
        <w:rPr>
          <w:rFonts w:eastAsia="微软雅黑"/>
        </w:rPr>
        <w:t xml:space="preserve">，如需调整需同时修改 </w:t>
      </w:r>
      <w:r>
        <w:rPr>
          <w:rFonts w:ascii="Consolas" w:hAnsi="Consolas" w:eastAsia="微软雅黑"/>
          <w:color w:val="B03060"/>
          <w:sz w:val="20"/>
        </w:rPr>
        <w:t>student.py</w:t>
      </w:r>
      <w:r>
        <w:rPr>
          <w:rFonts w:eastAsia="微软雅黑"/>
        </w:rPr>
        <w:t xml:space="preserve"> 与 </w:t>
      </w:r>
      <w:r>
        <w:rPr>
          <w:rFonts w:ascii="Consolas" w:hAnsi="Consolas" w:eastAsia="微软雅黑"/>
          <w:color w:val="B03060"/>
          <w:sz w:val="20"/>
        </w:rPr>
        <w:t>teacher.py</w:t>
      </w:r>
      <w:r>
        <w:rPr>
          <w:rFonts w:eastAsia="微软雅黑"/>
        </w:rPr>
        <w:t xml:space="preserve"> 中的 SQL。</w:t>
      </w:r>
    </w:p>
    <w:p>
      <w:pPr>
        <w:spacing w:after="40"/>
        <w:ind w:left="340"/>
      </w:pPr>
      <w:r>
        <w:rPr>
          <w:rFonts w:eastAsia="微软雅黑"/>
        </w:rPr>
        <w:t xml:space="preserve">6. 删除课程 / 班级 / 任务会通过外键 </w:t>
      </w:r>
      <w:r>
        <w:rPr>
          <w:rFonts w:eastAsia="微软雅黑"/>
          <w:b/>
        </w:rPr>
        <w:t>级联删除</w:t>
      </w:r>
      <w:r>
        <w:rPr>
          <w:rFonts w:eastAsia="微软雅黑"/>
        </w:rPr>
        <w:t xml:space="preserve"> 关联的签到任务与记录，操作前请确认。</w:t>
      </w:r>
    </w:p>
    <w:p>
      <w:pPr>
        <w:spacing w:after="40"/>
        <w:ind w:left="340"/>
      </w:pPr>
      <w:r>
        <w:rPr>
          <w:rFonts w:eastAsia="微软雅黑"/>
        </w:rPr>
        <w:t xml:space="preserve">7. 前端 </w:t>
      </w:r>
      <w:r>
        <w:rPr>
          <w:rFonts w:ascii="Consolas" w:hAnsi="Consolas" w:eastAsia="微软雅黑"/>
          <w:color w:val="B03060"/>
          <w:sz w:val="20"/>
        </w:rPr>
        <w:t>dist/</w:t>
      </w:r>
      <w:r>
        <w:rPr>
          <w:rFonts w:eastAsia="微软雅黑"/>
        </w:rPr>
        <w:t xml:space="preserve"> 为构建产物，可部署到 Nginx 等静态服务器；部署后需保证前端能访问后端 </w:t>
      </w:r>
      <w:r>
        <w:rPr>
          <w:rFonts w:ascii="Consolas" w:hAnsi="Consolas" w:eastAsia="微软雅黑"/>
          <w:color w:val="B03060"/>
          <w:sz w:val="20"/>
        </w:rPr>
        <w:t>:5000</w:t>
      </w:r>
      <w:r>
        <w:rPr>
          <w:rFonts w:eastAsia="微软雅黑"/>
        </w:rPr>
        <w:t>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23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23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233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233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